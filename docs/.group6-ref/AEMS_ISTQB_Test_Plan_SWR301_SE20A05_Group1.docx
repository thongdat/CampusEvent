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F086" w14:textId="77777777" w:rsidR="00E11E1A" w:rsidRDefault="00000000">
      <w:pPr>
        <w:jc w:val="center"/>
      </w:pPr>
      <w:r>
        <w:rPr>
          <w:b/>
          <w:sz w:val="44"/>
        </w:rPr>
        <w:t>TEST PLAN</w:t>
      </w:r>
    </w:p>
    <w:p w14:paraId="0BEB1EAC" w14:textId="77777777" w:rsidR="00E11E1A" w:rsidRDefault="00000000">
      <w:pPr>
        <w:jc w:val="center"/>
      </w:pPr>
      <w:r>
        <w:rPr>
          <w:i/>
          <w:sz w:val="26"/>
        </w:rPr>
        <w:t>(ISTQB v4.0 Based Test Plan)</w:t>
      </w:r>
    </w:p>
    <w:p w14:paraId="560465BB" w14:textId="77777777" w:rsidR="00E11E1A" w:rsidRDefault="00E11E1A"/>
    <w:p w14:paraId="01BF8816" w14:textId="77777777" w:rsidR="00E11E1A" w:rsidRDefault="00000000">
      <w:pPr>
        <w:jc w:val="center"/>
      </w:pPr>
      <w:r>
        <w:rPr>
          <w:b/>
          <w:sz w:val="32"/>
        </w:rPr>
        <w:t>Academic Event Management System for Universities</w:t>
      </w:r>
    </w:p>
    <w:p w14:paraId="2BD45C9B" w14:textId="77777777" w:rsidR="00E11E1A" w:rsidRDefault="00000000">
      <w:pPr>
        <w:jc w:val="center"/>
      </w:pPr>
      <w:r>
        <w:rPr>
          <w:b/>
          <w:sz w:val="28"/>
        </w:rPr>
        <w:t>AEMS</w:t>
      </w:r>
    </w:p>
    <w:p w14:paraId="0CF16B06" w14:textId="77777777" w:rsidR="00E11E1A" w:rsidRDefault="00E11E1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46B50F98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24A37EF4" w14:textId="77777777" w:rsidR="00E11E1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2F4A0BD7" w14:textId="77777777" w:rsidR="00E11E1A" w:rsidRDefault="00000000">
            <w:r>
              <w:rPr>
                <w:b/>
                <w:color w:val="FFFFFF"/>
                <w:sz w:val="18"/>
              </w:rPr>
              <w:t>Information</w:t>
            </w:r>
          </w:p>
        </w:tc>
      </w:tr>
      <w:tr w:rsidR="00E11E1A" w14:paraId="410BFCAD" w14:textId="77777777">
        <w:trPr>
          <w:jc w:val="center"/>
        </w:trPr>
        <w:tc>
          <w:tcPr>
            <w:tcW w:w="5184" w:type="dxa"/>
            <w:vAlign w:val="center"/>
          </w:tcPr>
          <w:p w14:paraId="2B2427EA" w14:textId="77777777" w:rsidR="00E11E1A" w:rsidRDefault="00000000">
            <w:r>
              <w:rPr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251C12DA" w14:textId="77777777" w:rsidR="00E11E1A" w:rsidRDefault="00000000">
            <w:r>
              <w:rPr>
                <w:sz w:val="18"/>
              </w:rPr>
              <w:t>Academic Event Management System for Universities</w:t>
            </w:r>
          </w:p>
        </w:tc>
      </w:tr>
      <w:tr w:rsidR="00E11E1A" w14:paraId="2F8ACD19" w14:textId="77777777">
        <w:trPr>
          <w:jc w:val="center"/>
        </w:trPr>
        <w:tc>
          <w:tcPr>
            <w:tcW w:w="5184" w:type="dxa"/>
            <w:vAlign w:val="center"/>
          </w:tcPr>
          <w:p w14:paraId="03E95DA1" w14:textId="77777777" w:rsidR="00E11E1A" w:rsidRDefault="00000000">
            <w:r>
              <w:rPr>
                <w:sz w:val="18"/>
              </w:rPr>
              <w:t>Abbreviation</w:t>
            </w:r>
          </w:p>
        </w:tc>
        <w:tc>
          <w:tcPr>
            <w:tcW w:w="5184" w:type="dxa"/>
            <w:vAlign w:val="center"/>
          </w:tcPr>
          <w:p w14:paraId="2AB9A8BB" w14:textId="77777777" w:rsidR="00E11E1A" w:rsidRDefault="00000000">
            <w:r>
              <w:rPr>
                <w:sz w:val="18"/>
              </w:rPr>
              <w:t>AEMS</w:t>
            </w:r>
          </w:p>
        </w:tc>
      </w:tr>
      <w:tr w:rsidR="00E11E1A" w14:paraId="0308EA5D" w14:textId="77777777">
        <w:trPr>
          <w:jc w:val="center"/>
        </w:trPr>
        <w:tc>
          <w:tcPr>
            <w:tcW w:w="5184" w:type="dxa"/>
            <w:vAlign w:val="center"/>
          </w:tcPr>
          <w:p w14:paraId="7AEB16A3" w14:textId="77777777" w:rsidR="00E11E1A" w:rsidRDefault="00000000">
            <w:r>
              <w:rPr>
                <w:sz w:val="18"/>
              </w:rPr>
              <w:t>Class</w:t>
            </w:r>
          </w:p>
        </w:tc>
        <w:tc>
          <w:tcPr>
            <w:tcW w:w="5184" w:type="dxa"/>
            <w:vAlign w:val="center"/>
          </w:tcPr>
          <w:p w14:paraId="27D07443" w14:textId="77777777" w:rsidR="00E11E1A" w:rsidRDefault="00000000">
            <w:r>
              <w:rPr>
                <w:sz w:val="18"/>
              </w:rPr>
              <w:t>SE20A05</w:t>
            </w:r>
          </w:p>
        </w:tc>
      </w:tr>
      <w:tr w:rsidR="00E11E1A" w14:paraId="3903BACB" w14:textId="77777777">
        <w:trPr>
          <w:jc w:val="center"/>
        </w:trPr>
        <w:tc>
          <w:tcPr>
            <w:tcW w:w="5184" w:type="dxa"/>
            <w:vAlign w:val="center"/>
          </w:tcPr>
          <w:p w14:paraId="081391DC" w14:textId="77777777" w:rsidR="00E11E1A" w:rsidRDefault="00000000">
            <w:r>
              <w:rPr>
                <w:sz w:val="18"/>
              </w:rPr>
              <w:t>Group</w:t>
            </w:r>
          </w:p>
        </w:tc>
        <w:tc>
          <w:tcPr>
            <w:tcW w:w="5184" w:type="dxa"/>
            <w:vAlign w:val="center"/>
          </w:tcPr>
          <w:p w14:paraId="71CF4E82" w14:textId="77777777" w:rsidR="00E11E1A" w:rsidRDefault="00000000">
            <w:r>
              <w:rPr>
                <w:sz w:val="18"/>
              </w:rPr>
              <w:t>SWR301_SE20A05_Group1</w:t>
            </w:r>
          </w:p>
        </w:tc>
      </w:tr>
      <w:tr w:rsidR="00E11E1A" w14:paraId="45041DAB" w14:textId="77777777">
        <w:trPr>
          <w:jc w:val="center"/>
        </w:trPr>
        <w:tc>
          <w:tcPr>
            <w:tcW w:w="5184" w:type="dxa"/>
            <w:vAlign w:val="center"/>
          </w:tcPr>
          <w:p w14:paraId="5F21C5C0" w14:textId="77777777" w:rsidR="00E11E1A" w:rsidRDefault="00000000">
            <w:r>
              <w:rPr>
                <w:sz w:val="18"/>
              </w:rPr>
              <w:t>Prepared By</w:t>
            </w:r>
          </w:p>
        </w:tc>
        <w:tc>
          <w:tcPr>
            <w:tcW w:w="5184" w:type="dxa"/>
            <w:vAlign w:val="center"/>
          </w:tcPr>
          <w:p w14:paraId="2DAC45F2" w14:textId="77777777" w:rsidR="00E11E1A" w:rsidRDefault="00000000">
            <w:r>
              <w:rPr>
                <w:sz w:val="18"/>
              </w:rPr>
              <w:t>DatHVT, AnhNVT, TuHNC, SangTM</w:t>
            </w:r>
          </w:p>
        </w:tc>
      </w:tr>
      <w:tr w:rsidR="00E11E1A" w14:paraId="18E47F24" w14:textId="77777777">
        <w:trPr>
          <w:jc w:val="center"/>
        </w:trPr>
        <w:tc>
          <w:tcPr>
            <w:tcW w:w="5184" w:type="dxa"/>
            <w:vAlign w:val="center"/>
          </w:tcPr>
          <w:p w14:paraId="49F31145" w14:textId="77777777" w:rsidR="00E11E1A" w:rsidRDefault="00000000">
            <w:r>
              <w:rPr>
                <w:sz w:val="18"/>
              </w:rPr>
              <w:t>Document Version</w:t>
            </w:r>
          </w:p>
        </w:tc>
        <w:tc>
          <w:tcPr>
            <w:tcW w:w="5184" w:type="dxa"/>
            <w:vAlign w:val="center"/>
          </w:tcPr>
          <w:p w14:paraId="0CEA7057" w14:textId="77777777" w:rsidR="00E11E1A" w:rsidRDefault="00000000">
            <w:r>
              <w:rPr>
                <w:sz w:val="18"/>
              </w:rPr>
              <w:t>v1.0</w:t>
            </w:r>
          </w:p>
        </w:tc>
      </w:tr>
      <w:tr w:rsidR="00E11E1A" w14:paraId="470245E0" w14:textId="77777777">
        <w:trPr>
          <w:jc w:val="center"/>
        </w:trPr>
        <w:tc>
          <w:tcPr>
            <w:tcW w:w="5184" w:type="dxa"/>
            <w:vAlign w:val="center"/>
          </w:tcPr>
          <w:p w14:paraId="10EE5123" w14:textId="77777777" w:rsidR="00E11E1A" w:rsidRDefault="00000000">
            <w:r>
              <w:rPr>
                <w:sz w:val="18"/>
              </w:rPr>
              <w:t>Status</w:t>
            </w:r>
          </w:p>
        </w:tc>
        <w:tc>
          <w:tcPr>
            <w:tcW w:w="5184" w:type="dxa"/>
            <w:vAlign w:val="center"/>
          </w:tcPr>
          <w:p w14:paraId="21AB6304" w14:textId="77777777" w:rsidR="00E11E1A" w:rsidRDefault="00000000">
            <w:r>
              <w:rPr>
                <w:sz w:val="18"/>
              </w:rPr>
              <w:t>Draft</w:t>
            </w:r>
          </w:p>
        </w:tc>
      </w:tr>
      <w:tr w:rsidR="00E11E1A" w14:paraId="7934A484" w14:textId="77777777">
        <w:trPr>
          <w:jc w:val="center"/>
        </w:trPr>
        <w:tc>
          <w:tcPr>
            <w:tcW w:w="5184" w:type="dxa"/>
            <w:vAlign w:val="center"/>
          </w:tcPr>
          <w:p w14:paraId="3D3F8FC5" w14:textId="77777777" w:rsidR="00E11E1A" w:rsidRDefault="00000000">
            <w:r>
              <w:rPr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4A7B59E6" w14:textId="77777777" w:rsidR="00E11E1A" w:rsidRDefault="00000000">
            <w:r>
              <w:rPr>
                <w:sz w:val="18"/>
              </w:rPr>
              <w:t>25/05/2026</w:t>
            </w:r>
          </w:p>
        </w:tc>
      </w:tr>
    </w:tbl>
    <w:p w14:paraId="73986598" w14:textId="77777777" w:rsidR="00E11E1A" w:rsidRDefault="00E11E1A"/>
    <w:p w14:paraId="387E6BFC" w14:textId="77777777" w:rsidR="00E11E1A" w:rsidRDefault="00000000">
      <w:r>
        <w:br w:type="page"/>
      </w:r>
    </w:p>
    <w:p w14:paraId="65016E73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DOCUMENT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3C88BBD2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02F70BB2" w14:textId="77777777" w:rsidR="00E11E1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5A885DF1" w14:textId="77777777" w:rsidR="00E11E1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11E1A" w14:paraId="12D4FD9F" w14:textId="77777777">
        <w:trPr>
          <w:jc w:val="center"/>
        </w:trPr>
        <w:tc>
          <w:tcPr>
            <w:tcW w:w="5184" w:type="dxa"/>
            <w:vAlign w:val="center"/>
          </w:tcPr>
          <w:p w14:paraId="649A4CE4" w14:textId="77777777" w:rsidR="00E11E1A" w:rsidRDefault="00000000">
            <w:r>
              <w:rPr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0E84AC5C" w14:textId="77777777" w:rsidR="00E11E1A" w:rsidRDefault="00000000">
            <w:r>
              <w:rPr>
                <w:sz w:val="18"/>
              </w:rPr>
              <w:t>Academic Event Management System for Universities using Spring Boot MVC, Spring Data JPA and SQL Server</w:t>
            </w:r>
          </w:p>
        </w:tc>
      </w:tr>
      <w:tr w:rsidR="00E11E1A" w14:paraId="542384DE" w14:textId="77777777">
        <w:trPr>
          <w:jc w:val="center"/>
        </w:trPr>
        <w:tc>
          <w:tcPr>
            <w:tcW w:w="5184" w:type="dxa"/>
            <w:vAlign w:val="center"/>
          </w:tcPr>
          <w:p w14:paraId="10127915" w14:textId="77777777" w:rsidR="00E11E1A" w:rsidRDefault="00000000">
            <w:r>
              <w:rPr>
                <w:sz w:val="18"/>
              </w:rPr>
              <w:t>Document Title</w:t>
            </w:r>
          </w:p>
        </w:tc>
        <w:tc>
          <w:tcPr>
            <w:tcW w:w="5184" w:type="dxa"/>
            <w:vAlign w:val="center"/>
          </w:tcPr>
          <w:p w14:paraId="2FBBD693" w14:textId="77777777" w:rsidR="00E11E1A" w:rsidRDefault="00000000">
            <w:r>
              <w:rPr>
                <w:sz w:val="18"/>
              </w:rPr>
              <w:t>TEST PLAN</w:t>
            </w:r>
          </w:p>
        </w:tc>
      </w:tr>
      <w:tr w:rsidR="00E11E1A" w14:paraId="6E738082" w14:textId="77777777">
        <w:trPr>
          <w:jc w:val="center"/>
        </w:trPr>
        <w:tc>
          <w:tcPr>
            <w:tcW w:w="5184" w:type="dxa"/>
            <w:vAlign w:val="center"/>
          </w:tcPr>
          <w:p w14:paraId="71AD0CB7" w14:textId="77777777" w:rsidR="00E11E1A" w:rsidRDefault="00000000">
            <w:r>
              <w:rPr>
                <w:sz w:val="18"/>
              </w:rPr>
              <w:t>Version</w:t>
            </w:r>
          </w:p>
        </w:tc>
        <w:tc>
          <w:tcPr>
            <w:tcW w:w="5184" w:type="dxa"/>
            <w:vAlign w:val="center"/>
          </w:tcPr>
          <w:p w14:paraId="16CDC10B" w14:textId="77777777" w:rsidR="00E11E1A" w:rsidRDefault="00000000">
            <w:r>
              <w:rPr>
                <w:sz w:val="18"/>
              </w:rPr>
              <w:t>v1.0</w:t>
            </w:r>
          </w:p>
        </w:tc>
      </w:tr>
      <w:tr w:rsidR="00E11E1A" w14:paraId="3EAA0F22" w14:textId="77777777">
        <w:trPr>
          <w:jc w:val="center"/>
        </w:trPr>
        <w:tc>
          <w:tcPr>
            <w:tcW w:w="5184" w:type="dxa"/>
            <w:vAlign w:val="center"/>
          </w:tcPr>
          <w:p w14:paraId="6016004C" w14:textId="77777777" w:rsidR="00E11E1A" w:rsidRDefault="00000000">
            <w:r>
              <w:rPr>
                <w:sz w:val="18"/>
              </w:rPr>
              <w:t>Prepared By</w:t>
            </w:r>
          </w:p>
        </w:tc>
        <w:tc>
          <w:tcPr>
            <w:tcW w:w="5184" w:type="dxa"/>
            <w:vAlign w:val="center"/>
          </w:tcPr>
          <w:p w14:paraId="4716543A" w14:textId="77777777" w:rsidR="00E11E1A" w:rsidRDefault="00000000">
            <w:r>
              <w:rPr>
                <w:sz w:val="18"/>
              </w:rPr>
              <w:t>QA Team - SWR301_SE20A05_Group1</w:t>
            </w:r>
          </w:p>
        </w:tc>
      </w:tr>
      <w:tr w:rsidR="00E11E1A" w14:paraId="2B157EC3" w14:textId="77777777">
        <w:trPr>
          <w:jc w:val="center"/>
        </w:trPr>
        <w:tc>
          <w:tcPr>
            <w:tcW w:w="5184" w:type="dxa"/>
            <w:vAlign w:val="center"/>
          </w:tcPr>
          <w:p w14:paraId="1D1371EE" w14:textId="77777777" w:rsidR="00E11E1A" w:rsidRDefault="00000000">
            <w:r>
              <w:rPr>
                <w:sz w:val="18"/>
              </w:rPr>
              <w:t>Reviewed By</w:t>
            </w:r>
          </w:p>
        </w:tc>
        <w:tc>
          <w:tcPr>
            <w:tcW w:w="5184" w:type="dxa"/>
            <w:vAlign w:val="center"/>
          </w:tcPr>
          <w:p w14:paraId="0E06847E" w14:textId="77777777" w:rsidR="00E11E1A" w:rsidRDefault="00000000">
            <w:r>
              <w:rPr>
                <w:sz w:val="18"/>
              </w:rPr>
              <w:t>Project Manager / QA Lead</w:t>
            </w:r>
          </w:p>
        </w:tc>
      </w:tr>
      <w:tr w:rsidR="00E11E1A" w14:paraId="52D70D89" w14:textId="77777777">
        <w:trPr>
          <w:jc w:val="center"/>
        </w:trPr>
        <w:tc>
          <w:tcPr>
            <w:tcW w:w="5184" w:type="dxa"/>
            <w:vAlign w:val="center"/>
          </w:tcPr>
          <w:p w14:paraId="72ACC006" w14:textId="77777777" w:rsidR="00E11E1A" w:rsidRDefault="00000000">
            <w:r>
              <w:rPr>
                <w:sz w:val="18"/>
              </w:rPr>
              <w:t>Approved By</w:t>
            </w:r>
          </w:p>
        </w:tc>
        <w:tc>
          <w:tcPr>
            <w:tcW w:w="5184" w:type="dxa"/>
            <w:vAlign w:val="center"/>
          </w:tcPr>
          <w:p w14:paraId="684FA76E" w14:textId="77777777" w:rsidR="00E11E1A" w:rsidRDefault="00000000">
            <w:r>
              <w:rPr>
                <w:sz w:val="18"/>
              </w:rPr>
              <w:t>Supervisor / Stakeholder</w:t>
            </w:r>
          </w:p>
        </w:tc>
      </w:tr>
      <w:tr w:rsidR="00E11E1A" w14:paraId="62A4AA13" w14:textId="77777777">
        <w:trPr>
          <w:jc w:val="center"/>
        </w:trPr>
        <w:tc>
          <w:tcPr>
            <w:tcW w:w="5184" w:type="dxa"/>
            <w:vAlign w:val="center"/>
          </w:tcPr>
          <w:p w14:paraId="1F2F3429" w14:textId="77777777" w:rsidR="00E11E1A" w:rsidRDefault="00000000">
            <w:r>
              <w:rPr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70F0D83E" w14:textId="77777777" w:rsidR="00E11E1A" w:rsidRDefault="00000000">
            <w:r>
              <w:rPr>
                <w:sz w:val="18"/>
              </w:rPr>
              <w:t>25/05/2026</w:t>
            </w:r>
          </w:p>
        </w:tc>
      </w:tr>
      <w:tr w:rsidR="00E11E1A" w14:paraId="524E1A4E" w14:textId="77777777">
        <w:trPr>
          <w:jc w:val="center"/>
        </w:trPr>
        <w:tc>
          <w:tcPr>
            <w:tcW w:w="5184" w:type="dxa"/>
            <w:vAlign w:val="center"/>
          </w:tcPr>
          <w:p w14:paraId="621D75F0" w14:textId="77777777" w:rsidR="00E11E1A" w:rsidRDefault="00000000">
            <w:r>
              <w:rPr>
                <w:sz w:val="18"/>
              </w:rPr>
              <w:t>Status</w:t>
            </w:r>
          </w:p>
        </w:tc>
        <w:tc>
          <w:tcPr>
            <w:tcW w:w="5184" w:type="dxa"/>
            <w:vAlign w:val="center"/>
          </w:tcPr>
          <w:p w14:paraId="1F426CA1" w14:textId="77777777" w:rsidR="00E11E1A" w:rsidRDefault="00000000">
            <w:r>
              <w:rPr>
                <w:sz w:val="18"/>
              </w:rPr>
              <w:t>Draft</w:t>
            </w:r>
          </w:p>
        </w:tc>
      </w:tr>
    </w:tbl>
    <w:p w14:paraId="1953F68F" w14:textId="77777777" w:rsidR="00E11E1A" w:rsidRDefault="00E11E1A"/>
    <w:p w14:paraId="452685B8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11E1A" w14:paraId="208136E5" w14:textId="77777777">
        <w:trPr>
          <w:jc w:val="center"/>
        </w:trPr>
        <w:tc>
          <w:tcPr>
            <w:tcW w:w="2592" w:type="dxa"/>
            <w:shd w:val="clear" w:color="auto" w:fill="2F6B57"/>
            <w:vAlign w:val="center"/>
          </w:tcPr>
          <w:p w14:paraId="71E4BF67" w14:textId="77777777" w:rsidR="00E11E1A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592" w:type="dxa"/>
            <w:shd w:val="clear" w:color="auto" w:fill="2F6B57"/>
            <w:vAlign w:val="center"/>
          </w:tcPr>
          <w:p w14:paraId="6F8FD145" w14:textId="77777777" w:rsidR="00E11E1A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592" w:type="dxa"/>
            <w:shd w:val="clear" w:color="auto" w:fill="2F6B57"/>
            <w:vAlign w:val="center"/>
          </w:tcPr>
          <w:p w14:paraId="7B5C31D5" w14:textId="77777777" w:rsidR="00E11E1A" w:rsidRDefault="00000000"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2592" w:type="dxa"/>
            <w:shd w:val="clear" w:color="auto" w:fill="2F6B57"/>
            <w:vAlign w:val="center"/>
          </w:tcPr>
          <w:p w14:paraId="1AF0BCA1" w14:textId="77777777" w:rsidR="00E11E1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11E1A" w14:paraId="437DEA0B" w14:textId="77777777">
        <w:trPr>
          <w:jc w:val="center"/>
        </w:trPr>
        <w:tc>
          <w:tcPr>
            <w:tcW w:w="2592" w:type="dxa"/>
            <w:vAlign w:val="center"/>
          </w:tcPr>
          <w:p w14:paraId="1823B0D5" w14:textId="77777777" w:rsidR="00E11E1A" w:rsidRDefault="00000000">
            <w:r>
              <w:rPr>
                <w:sz w:val="18"/>
              </w:rPr>
              <w:t>1.0</w:t>
            </w:r>
          </w:p>
        </w:tc>
        <w:tc>
          <w:tcPr>
            <w:tcW w:w="2592" w:type="dxa"/>
            <w:vAlign w:val="center"/>
          </w:tcPr>
          <w:p w14:paraId="2C43935A" w14:textId="77777777" w:rsidR="00E11E1A" w:rsidRDefault="00000000">
            <w:r>
              <w:rPr>
                <w:sz w:val="18"/>
              </w:rPr>
              <w:t>25/05/2026</w:t>
            </w:r>
          </w:p>
        </w:tc>
        <w:tc>
          <w:tcPr>
            <w:tcW w:w="2592" w:type="dxa"/>
            <w:vAlign w:val="center"/>
          </w:tcPr>
          <w:p w14:paraId="3778B179" w14:textId="77777777" w:rsidR="00E11E1A" w:rsidRDefault="00000000">
            <w:r>
              <w:rPr>
                <w:sz w:val="18"/>
              </w:rPr>
              <w:t>SWR301_SE20A05_Group1</w:t>
            </w:r>
          </w:p>
        </w:tc>
        <w:tc>
          <w:tcPr>
            <w:tcW w:w="2592" w:type="dxa"/>
            <w:vAlign w:val="center"/>
          </w:tcPr>
          <w:p w14:paraId="2C3D3744" w14:textId="77777777" w:rsidR="00E11E1A" w:rsidRDefault="00000000">
            <w:r>
              <w:rPr>
                <w:sz w:val="18"/>
              </w:rPr>
              <w:t>Initial test plan for AEMS</w:t>
            </w:r>
          </w:p>
        </w:tc>
      </w:tr>
    </w:tbl>
    <w:p w14:paraId="508886A1" w14:textId="77777777" w:rsidR="00E11E1A" w:rsidRDefault="00E11E1A"/>
    <w:p w14:paraId="20A1B824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1. INTRODUCTION</w:t>
      </w:r>
    </w:p>
    <w:p w14:paraId="7721F4E6" w14:textId="77777777" w:rsidR="00E11E1A" w:rsidRDefault="00000000">
      <w:pPr>
        <w:pStyle w:val="ListBullet"/>
      </w:pPr>
      <w:r>
        <w:t>This Test Plan defines the testing approach, scope, schedule, resources, tools, and test activities for the Academic Event Management System (AEMS).</w:t>
      </w:r>
    </w:p>
    <w:p w14:paraId="6CBD01C1" w14:textId="77777777" w:rsidR="00E11E1A" w:rsidRDefault="00000000">
      <w:pPr>
        <w:pStyle w:val="ListBullet"/>
      </w:pPr>
      <w:r>
        <w:t>The objective is to verify that the system supports the full lifecycle of academic event management, including proposal, approval, publication, registration, attendance confirmation, feedback, and reporting.</w:t>
      </w:r>
    </w:p>
    <w:p w14:paraId="29F94007" w14:textId="77777777" w:rsidR="00E11E1A" w:rsidRDefault="00000000">
      <w:pPr>
        <w:pStyle w:val="ListBullet"/>
      </w:pPr>
      <w:r>
        <w:t>Testing is important because AEMS involves multiple roles, registration capacity, email tickets, secure check-in links, and data-based priority ranking. Errors in these workflows may affect fairness and academic event quality.</w:t>
      </w:r>
    </w:p>
    <w:p w14:paraId="5A1A0A35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2. PROJECT OVERVIEW</w:t>
      </w:r>
    </w:p>
    <w:p w14:paraId="34067FE7" w14:textId="77777777" w:rsidR="00E11E1A" w:rsidRDefault="00000000">
      <w:pPr>
        <w:pStyle w:val="ListBullet"/>
      </w:pPr>
      <w:r>
        <w:t>AEMS is a web-based system that helps universities manage academic events such as seminars, workshops, academic talks, and department-level events.</w:t>
      </w:r>
    </w:p>
    <w:p w14:paraId="786582ED" w14:textId="77777777" w:rsidR="00E11E1A" w:rsidRDefault="00000000">
      <w:pPr>
        <w:pStyle w:val="ListBullet"/>
      </w:pPr>
      <w:r>
        <w:t>Departments can create event proposals, the training committee can approve or request revisions, and students can browse and register for suitable events.</w:t>
      </w:r>
    </w:p>
    <w:p w14:paraId="695CBF46" w14:textId="77777777" w:rsidR="00E11E1A" w:rsidRDefault="00000000">
      <w:pPr>
        <w:pStyle w:val="ListBullet"/>
      </w:pPr>
      <w:r>
        <w:t>The system also supports registration tracking, waitlist, email invitation, attendance confirmation through a secure link with secret code, feedback collection, and management dashboards.</w:t>
      </w:r>
    </w:p>
    <w:p w14:paraId="2622BFF7" w14:textId="77777777" w:rsidR="00E11E1A" w:rsidRDefault="00000000">
      <w:pPr>
        <w:pStyle w:val="ListBullet"/>
      </w:pPr>
      <w:r>
        <w:t>Technologies: Spring Boot MVC, Spring Data JPA, Thymeleaf, Microsoft SQL Server, Spring Security, SMTP Email Service, Docker, and GitHub.</w:t>
      </w:r>
    </w:p>
    <w:p w14:paraId="1E2B30E9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3. TEST OBJECTIVES</w:t>
      </w:r>
    </w:p>
    <w:p w14:paraId="7A002DBD" w14:textId="77777777" w:rsidR="00E11E1A" w:rsidRDefault="00000000">
      <w:pPr>
        <w:pStyle w:val="ListBullet"/>
      </w:pPr>
      <w:r>
        <w:t>Verify that all core AEMS functions operate correctly according to requirements.</w:t>
      </w:r>
    </w:p>
    <w:p w14:paraId="73E7965B" w14:textId="77777777" w:rsidR="00E11E1A" w:rsidRDefault="00000000">
      <w:pPr>
        <w:pStyle w:val="ListBullet"/>
      </w:pPr>
      <w:r>
        <w:t>Validate role-based access control for Admin, Department, Training Committee, and Student.</w:t>
      </w:r>
    </w:p>
    <w:p w14:paraId="16801414" w14:textId="77777777" w:rsidR="00E11E1A" w:rsidRDefault="00000000">
      <w:pPr>
        <w:pStyle w:val="ListBullet"/>
      </w:pPr>
      <w:r>
        <w:t>Ensure event proposal, approval, publication, registration, attendance, feedback, and reporting workflows work end-to-end.</w:t>
      </w:r>
    </w:p>
    <w:p w14:paraId="4A8EEFD9" w14:textId="77777777" w:rsidR="00E11E1A" w:rsidRDefault="00000000">
      <w:pPr>
        <w:pStyle w:val="ListBullet"/>
      </w:pPr>
      <w:r>
        <w:t>Verify that capacity tracking, waitlist, and RBL priority ranking are calculated correctly.</w:t>
      </w:r>
    </w:p>
    <w:p w14:paraId="68943497" w14:textId="77777777" w:rsidR="00E11E1A" w:rsidRDefault="00000000">
      <w:pPr>
        <w:pStyle w:val="ListBullet"/>
      </w:pPr>
      <w:r>
        <w:t>Detect defects early and support regression testing after each sprint.</w:t>
      </w:r>
    </w:p>
    <w:p w14:paraId="18B2801D" w14:textId="77777777" w:rsidR="00E11E1A" w:rsidRDefault="00000000">
      <w:pPr>
        <w:pStyle w:val="ListBullet"/>
      </w:pPr>
      <w:r>
        <w:t>Ensure the system is stable, usable, secure, and ready for demonstration.</w:t>
      </w:r>
    </w:p>
    <w:p w14:paraId="12E9AAA9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4. TEST SCOPE</w:t>
      </w:r>
    </w:p>
    <w:p w14:paraId="2944CBDE" w14:textId="77777777" w:rsidR="00E11E1A" w:rsidRDefault="00000000">
      <w:pPr>
        <w:pStyle w:val="Heading2"/>
      </w:pPr>
      <w:r>
        <w:rPr>
          <w:rFonts w:ascii="Times New Roman" w:eastAsia="Times New Roman" w:hAnsi="Times New Roman"/>
        </w:rPr>
        <w:t>4.1 In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692CE810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4F4DDF83" w14:textId="77777777" w:rsidR="00E11E1A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79847296" w14:textId="77777777" w:rsidR="00E11E1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11E1A" w14:paraId="61D8DC59" w14:textId="77777777">
        <w:trPr>
          <w:jc w:val="center"/>
        </w:trPr>
        <w:tc>
          <w:tcPr>
            <w:tcW w:w="5184" w:type="dxa"/>
            <w:vAlign w:val="center"/>
          </w:tcPr>
          <w:p w14:paraId="7ACFAC83" w14:textId="77777777" w:rsidR="00E11E1A" w:rsidRDefault="00000000">
            <w:r>
              <w:rPr>
                <w:sz w:val="18"/>
              </w:rPr>
              <w:t>Authentication</w:t>
            </w:r>
          </w:p>
        </w:tc>
        <w:tc>
          <w:tcPr>
            <w:tcW w:w="5184" w:type="dxa"/>
            <w:vAlign w:val="center"/>
          </w:tcPr>
          <w:p w14:paraId="0C1A23B7" w14:textId="77777777" w:rsidR="00E11E1A" w:rsidRDefault="00000000">
            <w:r>
              <w:rPr>
                <w:sz w:val="18"/>
              </w:rPr>
              <w:t>Login, logout, register, password validation, session handling</w:t>
            </w:r>
          </w:p>
        </w:tc>
      </w:tr>
      <w:tr w:rsidR="00E11E1A" w14:paraId="3CBE64FC" w14:textId="77777777">
        <w:trPr>
          <w:jc w:val="center"/>
        </w:trPr>
        <w:tc>
          <w:tcPr>
            <w:tcW w:w="5184" w:type="dxa"/>
            <w:vAlign w:val="center"/>
          </w:tcPr>
          <w:p w14:paraId="578A3D5D" w14:textId="77777777" w:rsidR="00E11E1A" w:rsidRDefault="00000000">
            <w:r>
              <w:rPr>
                <w:sz w:val="18"/>
              </w:rPr>
              <w:t>Role Authorization</w:t>
            </w:r>
          </w:p>
        </w:tc>
        <w:tc>
          <w:tcPr>
            <w:tcW w:w="5184" w:type="dxa"/>
            <w:vAlign w:val="center"/>
          </w:tcPr>
          <w:p w14:paraId="6D60FC5D" w14:textId="77777777" w:rsidR="00E11E1A" w:rsidRDefault="00000000">
            <w:r>
              <w:rPr>
                <w:sz w:val="18"/>
              </w:rPr>
              <w:t>Access control for Admin, Department, Training Committee, Student</w:t>
            </w:r>
          </w:p>
        </w:tc>
      </w:tr>
      <w:tr w:rsidR="00E11E1A" w14:paraId="6FC62171" w14:textId="77777777">
        <w:trPr>
          <w:jc w:val="center"/>
        </w:trPr>
        <w:tc>
          <w:tcPr>
            <w:tcW w:w="5184" w:type="dxa"/>
            <w:vAlign w:val="center"/>
          </w:tcPr>
          <w:p w14:paraId="6F34F248" w14:textId="77777777" w:rsidR="00E11E1A" w:rsidRDefault="00000000">
            <w:r>
              <w:rPr>
                <w:sz w:val="18"/>
              </w:rPr>
              <w:t>Event Proposal</w:t>
            </w:r>
          </w:p>
        </w:tc>
        <w:tc>
          <w:tcPr>
            <w:tcW w:w="5184" w:type="dxa"/>
            <w:vAlign w:val="center"/>
          </w:tcPr>
          <w:p w14:paraId="5D3FB315" w14:textId="77777777" w:rsidR="00E11E1A" w:rsidRDefault="00000000">
            <w:r>
              <w:rPr>
                <w:sz w:val="18"/>
              </w:rPr>
              <w:t>Create, update, submit, revise, approve, reject event proposals</w:t>
            </w:r>
          </w:p>
        </w:tc>
      </w:tr>
      <w:tr w:rsidR="00E11E1A" w14:paraId="5257A4AE" w14:textId="77777777">
        <w:trPr>
          <w:jc w:val="center"/>
        </w:trPr>
        <w:tc>
          <w:tcPr>
            <w:tcW w:w="5184" w:type="dxa"/>
            <w:vAlign w:val="center"/>
          </w:tcPr>
          <w:p w14:paraId="1EFDCCB6" w14:textId="77777777" w:rsidR="00E11E1A" w:rsidRDefault="00000000">
            <w:r>
              <w:rPr>
                <w:sz w:val="18"/>
              </w:rPr>
              <w:t>Event Publishing</w:t>
            </w:r>
          </w:p>
        </w:tc>
        <w:tc>
          <w:tcPr>
            <w:tcW w:w="5184" w:type="dxa"/>
            <w:vAlign w:val="center"/>
          </w:tcPr>
          <w:p w14:paraId="09A321E3" w14:textId="77777777" w:rsidR="00E11E1A" w:rsidRDefault="00000000">
            <w:r>
              <w:rPr>
                <w:sz w:val="18"/>
              </w:rPr>
              <w:t>Publish approved academic events to event portal</w:t>
            </w:r>
          </w:p>
        </w:tc>
      </w:tr>
      <w:tr w:rsidR="00E11E1A" w14:paraId="1A33104F" w14:textId="77777777">
        <w:trPr>
          <w:jc w:val="center"/>
        </w:trPr>
        <w:tc>
          <w:tcPr>
            <w:tcW w:w="5184" w:type="dxa"/>
            <w:vAlign w:val="center"/>
          </w:tcPr>
          <w:p w14:paraId="07558F4A" w14:textId="77777777" w:rsidR="00E11E1A" w:rsidRDefault="00000000">
            <w:r>
              <w:rPr>
                <w:sz w:val="18"/>
              </w:rPr>
              <w:t>Event Search</w:t>
            </w:r>
          </w:p>
        </w:tc>
        <w:tc>
          <w:tcPr>
            <w:tcW w:w="5184" w:type="dxa"/>
            <w:vAlign w:val="center"/>
          </w:tcPr>
          <w:p w14:paraId="7866C8D2" w14:textId="77777777" w:rsidR="00E11E1A" w:rsidRDefault="00000000">
            <w:r>
              <w:rPr>
                <w:sz w:val="18"/>
              </w:rPr>
              <w:t>Search and filter events by department, semester, topic, status</w:t>
            </w:r>
          </w:p>
        </w:tc>
      </w:tr>
      <w:tr w:rsidR="00E11E1A" w14:paraId="204C0C28" w14:textId="77777777">
        <w:trPr>
          <w:jc w:val="center"/>
        </w:trPr>
        <w:tc>
          <w:tcPr>
            <w:tcW w:w="5184" w:type="dxa"/>
            <w:vAlign w:val="center"/>
          </w:tcPr>
          <w:p w14:paraId="34056F75" w14:textId="77777777" w:rsidR="00E11E1A" w:rsidRDefault="00000000">
            <w:r>
              <w:rPr>
                <w:sz w:val="18"/>
              </w:rPr>
              <w:t>Registration</w:t>
            </w:r>
          </w:p>
        </w:tc>
        <w:tc>
          <w:tcPr>
            <w:tcW w:w="5184" w:type="dxa"/>
            <w:vAlign w:val="center"/>
          </w:tcPr>
          <w:p w14:paraId="4F919D4A" w14:textId="77777777" w:rsidR="00E11E1A" w:rsidRDefault="00000000">
            <w:r>
              <w:rPr>
                <w:sz w:val="18"/>
              </w:rPr>
              <w:t>Student registration, capacity checking, duplicate prevention</w:t>
            </w:r>
          </w:p>
        </w:tc>
      </w:tr>
      <w:tr w:rsidR="00E11E1A" w14:paraId="7D91B617" w14:textId="77777777">
        <w:trPr>
          <w:jc w:val="center"/>
        </w:trPr>
        <w:tc>
          <w:tcPr>
            <w:tcW w:w="5184" w:type="dxa"/>
            <w:vAlign w:val="center"/>
          </w:tcPr>
          <w:p w14:paraId="207B2011" w14:textId="77777777" w:rsidR="00E11E1A" w:rsidRDefault="00000000">
            <w:r>
              <w:rPr>
                <w:sz w:val="18"/>
              </w:rPr>
              <w:t>RBL Priority Ranking</w:t>
            </w:r>
          </w:p>
        </w:tc>
        <w:tc>
          <w:tcPr>
            <w:tcW w:w="5184" w:type="dxa"/>
            <w:vAlign w:val="center"/>
          </w:tcPr>
          <w:p w14:paraId="2E89F53B" w14:textId="77777777" w:rsidR="00E11E1A" w:rsidRDefault="00000000">
            <w:r>
              <w:rPr>
                <w:sz w:val="18"/>
              </w:rPr>
              <w:t>Priority score based on major, semester, points, and registration time</w:t>
            </w:r>
          </w:p>
        </w:tc>
      </w:tr>
      <w:tr w:rsidR="00E11E1A" w14:paraId="7D35412D" w14:textId="77777777">
        <w:trPr>
          <w:jc w:val="center"/>
        </w:trPr>
        <w:tc>
          <w:tcPr>
            <w:tcW w:w="5184" w:type="dxa"/>
            <w:vAlign w:val="center"/>
          </w:tcPr>
          <w:p w14:paraId="5A039281" w14:textId="77777777" w:rsidR="00E11E1A" w:rsidRDefault="00000000">
            <w:r>
              <w:rPr>
                <w:sz w:val="18"/>
              </w:rPr>
              <w:t>Waitlist Management</w:t>
            </w:r>
          </w:p>
        </w:tc>
        <w:tc>
          <w:tcPr>
            <w:tcW w:w="5184" w:type="dxa"/>
            <w:vAlign w:val="center"/>
          </w:tcPr>
          <w:p w14:paraId="56184C55" w14:textId="77777777" w:rsidR="00E11E1A" w:rsidRDefault="00000000">
            <w:r>
              <w:rPr>
                <w:sz w:val="18"/>
              </w:rPr>
              <w:t>Move students to waitlist when event reaches capacity</w:t>
            </w:r>
          </w:p>
        </w:tc>
      </w:tr>
      <w:tr w:rsidR="00E11E1A" w14:paraId="420A5046" w14:textId="77777777">
        <w:trPr>
          <w:jc w:val="center"/>
        </w:trPr>
        <w:tc>
          <w:tcPr>
            <w:tcW w:w="5184" w:type="dxa"/>
            <w:vAlign w:val="center"/>
          </w:tcPr>
          <w:p w14:paraId="7F12558D" w14:textId="77777777" w:rsidR="00E11E1A" w:rsidRDefault="00000000">
            <w:r>
              <w:rPr>
                <w:sz w:val="18"/>
              </w:rPr>
              <w:t>Email &amp; Ticket</w:t>
            </w:r>
          </w:p>
        </w:tc>
        <w:tc>
          <w:tcPr>
            <w:tcW w:w="5184" w:type="dxa"/>
            <w:vAlign w:val="center"/>
          </w:tcPr>
          <w:p w14:paraId="7D690C50" w14:textId="77777777" w:rsidR="00E11E1A" w:rsidRDefault="00000000">
            <w:r>
              <w:rPr>
                <w:sz w:val="18"/>
              </w:rPr>
              <w:t>Send invitation emails and participation tickets</w:t>
            </w:r>
          </w:p>
        </w:tc>
      </w:tr>
      <w:tr w:rsidR="00E11E1A" w14:paraId="5BAAEB7C" w14:textId="77777777">
        <w:trPr>
          <w:jc w:val="center"/>
        </w:trPr>
        <w:tc>
          <w:tcPr>
            <w:tcW w:w="5184" w:type="dxa"/>
            <w:vAlign w:val="center"/>
          </w:tcPr>
          <w:p w14:paraId="20B666F9" w14:textId="77777777" w:rsidR="00E11E1A" w:rsidRDefault="00000000">
            <w:r>
              <w:rPr>
                <w:sz w:val="18"/>
              </w:rPr>
              <w:t>Attendance</w:t>
            </w:r>
          </w:p>
        </w:tc>
        <w:tc>
          <w:tcPr>
            <w:tcW w:w="5184" w:type="dxa"/>
            <w:vAlign w:val="center"/>
          </w:tcPr>
          <w:p w14:paraId="10991442" w14:textId="77777777" w:rsidR="00E11E1A" w:rsidRDefault="00000000">
            <w:r>
              <w:rPr>
                <w:sz w:val="18"/>
              </w:rPr>
              <w:t>Confirm attendance using secure check-in link and secret code</w:t>
            </w:r>
          </w:p>
        </w:tc>
      </w:tr>
      <w:tr w:rsidR="00E11E1A" w14:paraId="2E5D3042" w14:textId="77777777">
        <w:trPr>
          <w:jc w:val="center"/>
        </w:trPr>
        <w:tc>
          <w:tcPr>
            <w:tcW w:w="5184" w:type="dxa"/>
            <w:vAlign w:val="center"/>
          </w:tcPr>
          <w:p w14:paraId="4718E723" w14:textId="77777777" w:rsidR="00E11E1A" w:rsidRDefault="00000000">
            <w:r>
              <w:rPr>
                <w:sz w:val="18"/>
              </w:rPr>
              <w:t>Feedback</w:t>
            </w:r>
          </w:p>
        </w:tc>
        <w:tc>
          <w:tcPr>
            <w:tcW w:w="5184" w:type="dxa"/>
            <w:vAlign w:val="center"/>
          </w:tcPr>
          <w:p w14:paraId="2168038E" w14:textId="77777777" w:rsidR="00E11E1A" w:rsidRDefault="00000000">
            <w:r>
              <w:rPr>
                <w:sz w:val="18"/>
              </w:rPr>
              <w:t>Submit rating, comment, and post-event feedback</w:t>
            </w:r>
          </w:p>
        </w:tc>
      </w:tr>
      <w:tr w:rsidR="00E11E1A" w14:paraId="486D57A1" w14:textId="77777777">
        <w:trPr>
          <w:jc w:val="center"/>
        </w:trPr>
        <w:tc>
          <w:tcPr>
            <w:tcW w:w="5184" w:type="dxa"/>
            <w:vAlign w:val="center"/>
          </w:tcPr>
          <w:p w14:paraId="48112D5E" w14:textId="77777777" w:rsidR="00E11E1A" w:rsidRDefault="00000000">
            <w:r>
              <w:rPr>
                <w:sz w:val="18"/>
              </w:rPr>
              <w:t>Dashboard &amp; Reports</w:t>
            </w:r>
          </w:p>
        </w:tc>
        <w:tc>
          <w:tcPr>
            <w:tcW w:w="5184" w:type="dxa"/>
            <w:vAlign w:val="center"/>
          </w:tcPr>
          <w:p w14:paraId="56063D5F" w14:textId="77777777" w:rsidR="00E11E1A" w:rsidRDefault="00000000">
            <w:r>
              <w:rPr>
                <w:sz w:val="18"/>
              </w:rPr>
              <w:t>Event statistics, registration rate, attendance rate, satisfaction score</w:t>
            </w:r>
          </w:p>
        </w:tc>
      </w:tr>
      <w:tr w:rsidR="00E11E1A" w14:paraId="35914A0E" w14:textId="77777777">
        <w:trPr>
          <w:jc w:val="center"/>
        </w:trPr>
        <w:tc>
          <w:tcPr>
            <w:tcW w:w="5184" w:type="dxa"/>
            <w:vAlign w:val="center"/>
          </w:tcPr>
          <w:p w14:paraId="25C78778" w14:textId="77777777" w:rsidR="00E11E1A" w:rsidRDefault="00000000">
            <w:r>
              <w:rPr>
                <w:sz w:val="18"/>
              </w:rPr>
              <w:t>Deployment</w:t>
            </w:r>
          </w:p>
        </w:tc>
        <w:tc>
          <w:tcPr>
            <w:tcW w:w="5184" w:type="dxa"/>
            <w:vAlign w:val="center"/>
          </w:tcPr>
          <w:p w14:paraId="72A4C11C" w14:textId="77777777" w:rsidR="00E11E1A" w:rsidRDefault="00000000">
            <w:r>
              <w:rPr>
                <w:sz w:val="18"/>
              </w:rPr>
              <w:t>Docker-based deployment and basic environment verification</w:t>
            </w:r>
          </w:p>
        </w:tc>
      </w:tr>
    </w:tbl>
    <w:p w14:paraId="21D2D0BB" w14:textId="77777777" w:rsidR="00E11E1A" w:rsidRDefault="00E11E1A"/>
    <w:p w14:paraId="2F9E6103" w14:textId="77777777" w:rsidR="00E11E1A" w:rsidRDefault="00000000">
      <w:pPr>
        <w:pStyle w:val="Heading2"/>
      </w:pPr>
      <w:r>
        <w:rPr>
          <w:rFonts w:ascii="Times New Roman" w:eastAsia="Times New Roman" w:hAnsi="Times New Roman"/>
        </w:rPr>
        <w:t>4.2 Out of Scope</w:t>
      </w:r>
    </w:p>
    <w:p w14:paraId="69FC8A14" w14:textId="77777777" w:rsidR="00E11E1A" w:rsidRDefault="00000000">
      <w:pPr>
        <w:pStyle w:val="ListBullet"/>
      </w:pPr>
      <w:r>
        <w:t>Payment and full ticketing system.</w:t>
      </w:r>
    </w:p>
    <w:p w14:paraId="184A00E0" w14:textId="77777777" w:rsidR="00E11E1A" w:rsidRDefault="00000000">
      <w:pPr>
        <w:pStyle w:val="ListBullet"/>
      </w:pPr>
      <w:r>
        <w:t>Mobile application testing.</w:t>
      </w:r>
    </w:p>
    <w:p w14:paraId="6A106285" w14:textId="77777777" w:rsidR="00E11E1A" w:rsidRDefault="00000000">
      <w:pPr>
        <w:pStyle w:val="ListBullet"/>
      </w:pPr>
      <w:r>
        <w:t>QR code scanning and mobile check-in applications.</w:t>
      </w:r>
    </w:p>
    <w:p w14:paraId="11A07DA8" w14:textId="77777777" w:rsidR="00E11E1A" w:rsidRDefault="00000000">
      <w:pPr>
        <w:pStyle w:val="ListBullet"/>
      </w:pPr>
      <w:r>
        <w:t>Non-academic event management.</w:t>
      </w:r>
    </w:p>
    <w:p w14:paraId="55015ABD" w14:textId="77777777" w:rsidR="00E11E1A" w:rsidRDefault="00000000">
      <w:pPr>
        <w:pStyle w:val="ListBullet"/>
      </w:pPr>
      <w:r>
        <w:t>Full production load testing with real university data.</w:t>
      </w:r>
    </w:p>
    <w:p w14:paraId="3002F428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5. TEST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20B61EDA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7C5D60CB" w14:textId="77777777" w:rsidR="00E11E1A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255749C7" w14:textId="77777777" w:rsidR="00E11E1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11E1A" w14:paraId="42684FCA" w14:textId="77777777">
        <w:trPr>
          <w:jc w:val="center"/>
        </w:trPr>
        <w:tc>
          <w:tcPr>
            <w:tcW w:w="5184" w:type="dxa"/>
            <w:vAlign w:val="center"/>
          </w:tcPr>
          <w:p w14:paraId="05CA5695" w14:textId="77777777" w:rsidR="00E11E1A" w:rsidRDefault="00000000">
            <w:r>
              <w:rPr>
                <w:sz w:val="18"/>
              </w:rPr>
              <w:t>Login Page / Login API</w:t>
            </w:r>
          </w:p>
        </w:tc>
        <w:tc>
          <w:tcPr>
            <w:tcW w:w="5184" w:type="dxa"/>
            <w:vAlign w:val="center"/>
          </w:tcPr>
          <w:p w14:paraId="3E684D3F" w14:textId="77777777" w:rsidR="00E11E1A" w:rsidRDefault="00000000">
            <w:r>
              <w:rPr>
                <w:sz w:val="18"/>
              </w:rPr>
              <w:t>Authenticate users and create sessions</w:t>
            </w:r>
          </w:p>
        </w:tc>
      </w:tr>
      <w:tr w:rsidR="00E11E1A" w14:paraId="346C4EE1" w14:textId="77777777">
        <w:trPr>
          <w:jc w:val="center"/>
        </w:trPr>
        <w:tc>
          <w:tcPr>
            <w:tcW w:w="5184" w:type="dxa"/>
            <w:vAlign w:val="center"/>
          </w:tcPr>
          <w:p w14:paraId="36C9D36C" w14:textId="77777777" w:rsidR="00E11E1A" w:rsidRDefault="00000000">
            <w:r>
              <w:rPr>
                <w:sz w:val="18"/>
              </w:rPr>
              <w:t>User &amp; Role Module</w:t>
            </w:r>
          </w:p>
        </w:tc>
        <w:tc>
          <w:tcPr>
            <w:tcW w:w="5184" w:type="dxa"/>
            <w:vAlign w:val="center"/>
          </w:tcPr>
          <w:p w14:paraId="77C0A44E" w14:textId="77777777" w:rsidR="00E11E1A" w:rsidRDefault="00000000">
            <w:r>
              <w:rPr>
                <w:sz w:val="18"/>
              </w:rPr>
              <w:t>Manage accounts and role permissions</w:t>
            </w:r>
          </w:p>
        </w:tc>
      </w:tr>
      <w:tr w:rsidR="00E11E1A" w14:paraId="1CFE082C" w14:textId="77777777">
        <w:trPr>
          <w:jc w:val="center"/>
        </w:trPr>
        <w:tc>
          <w:tcPr>
            <w:tcW w:w="5184" w:type="dxa"/>
            <w:vAlign w:val="center"/>
          </w:tcPr>
          <w:p w14:paraId="3A1AE209" w14:textId="77777777" w:rsidR="00E11E1A" w:rsidRDefault="00000000">
            <w:r>
              <w:rPr>
                <w:sz w:val="18"/>
              </w:rPr>
              <w:t>Event Proposal Screen</w:t>
            </w:r>
          </w:p>
        </w:tc>
        <w:tc>
          <w:tcPr>
            <w:tcW w:w="5184" w:type="dxa"/>
            <w:vAlign w:val="center"/>
          </w:tcPr>
          <w:p w14:paraId="345E3402" w14:textId="77777777" w:rsidR="00E11E1A" w:rsidRDefault="00000000">
            <w:r>
              <w:rPr>
                <w:sz w:val="18"/>
              </w:rPr>
              <w:t>Create and submit event proposals</w:t>
            </w:r>
          </w:p>
        </w:tc>
      </w:tr>
      <w:tr w:rsidR="00E11E1A" w14:paraId="775DB1F1" w14:textId="77777777">
        <w:trPr>
          <w:jc w:val="center"/>
        </w:trPr>
        <w:tc>
          <w:tcPr>
            <w:tcW w:w="5184" w:type="dxa"/>
            <w:vAlign w:val="center"/>
          </w:tcPr>
          <w:p w14:paraId="588C327C" w14:textId="77777777" w:rsidR="00E11E1A" w:rsidRDefault="00000000">
            <w:r>
              <w:rPr>
                <w:sz w:val="18"/>
              </w:rPr>
              <w:t>Approval Workflow</w:t>
            </w:r>
          </w:p>
        </w:tc>
        <w:tc>
          <w:tcPr>
            <w:tcW w:w="5184" w:type="dxa"/>
            <w:vAlign w:val="center"/>
          </w:tcPr>
          <w:p w14:paraId="1579A939" w14:textId="77777777" w:rsidR="00E11E1A" w:rsidRDefault="00000000">
            <w:r>
              <w:rPr>
                <w:sz w:val="18"/>
              </w:rPr>
              <w:t>Approve, reject, or request revision</w:t>
            </w:r>
          </w:p>
        </w:tc>
      </w:tr>
      <w:tr w:rsidR="00E11E1A" w14:paraId="0FF7BB56" w14:textId="77777777">
        <w:trPr>
          <w:jc w:val="center"/>
        </w:trPr>
        <w:tc>
          <w:tcPr>
            <w:tcW w:w="5184" w:type="dxa"/>
            <w:vAlign w:val="center"/>
          </w:tcPr>
          <w:p w14:paraId="60805A44" w14:textId="77777777" w:rsidR="00E11E1A" w:rsidRDefault="00000000">
            <w:r>
              <w:rPr>
                <w:sz w:val="18"/>
              </w:rPr>
              <w:t>Event Portal</w:t>
            </w:r>
          </w:p>
        </w:tc>
        <w:tc>
          <w:tcPr>
            <w:tcW w:w="5184" w:type="dxa"/>
            <w:vAlign w:val="center"/>
          </w:tcPr>
          <w:p w14:paraId="3713DC50" w14:textId="77777777" w:rsidR="00E11E1A" w:rsidRDefault="00000000">
            <w:r>
              <w:rPr>
                <w:sz w:val="18"/>
              </w:rPr>
              <w:t>Display approved events to students</w:t>
            </w:r>
          </w:p>
        </w:tc>
      </w:tr>
      <w:tr w:rsidR="00E11E1A" w14:paraId="6191DDA1" w14:textId="77777777">
        <w:trPr>
          <w:jc w:val="center"/>
        </w:trPr>
        <w:tc>
          <w:tcPr>
            <w:tcW w:w="5184" w:type="dxa"/>
            <w:vAlign w:val="center"/>
          </w:tcPr>
          <w:p w14:paraId="2DDA96A7" w14:textId="77777777" w:rsidR="00E11E1A" w:rsidRDefault="00000000">
            <w:r>
              <w:rPr>
                <w:sz w:val="18"/>
              </w:rPr>
              <w:t>Registration Module</w:t>
            </w:r>
          </w:p>
        </w:tc>
        <w:tc>
          <w:tcPr>
            <w:tcW w:w="5184" w:type="dxa"/>
            <w:vAlign w:val="center"/>
          </w:tcPr>
          <w:p w14:paraId="35D2584A" w14:textId="77777777" w:rsidR="00E11E1A" w:rsidRDefault="00000000">
            <w:r>
              <w:rPr>
                <w:sz w:val="18"/>
              </w:rPr>
              <w:t>Register, prevent duplicate registration, and check capacity</w:t>
            </w:r>
          </w:p>
        </w:tc>
      </w:tr>
      <w:tr w:rsidR="00E11E1A" w14:paraId="5033F134" w14:textId="77777777">
        <w:trPr>
          <w:jc w:val="center"/>
        </w:trPr>
        <w:tc>
          <w:tcPr>
            <w:tcW w:w="5184" w:type="dxa"/>
            <w:vAlign w:val="center"/>
          </w:tcPr>
          <w:p w14:paraId="33F06605" w14:textId="77777777" w:rsidR="00E11E1A" w:rsidRDefault="00000000">
            <w:r>
              <w:rPr>
                <w:sz w:val="18"/>
              </w:rPr>
              <w:t>PriorityRankingService</w:t>
            </w:r>
          </w:p>
        </w:tc>
        <w:tc>
          <w:tcPr>
            <w:tcW w:w="5184" w:type="dxa"/>
            <w:vAlign w:val="center"/>
          </w:tcPr>
          <w:p w14:paraId="2886A350" w14:textId="77777777" w:rsidR="00E11E1A" w:rsidRDefault="00000000">
            <w:r>
              <w:rPr>
                <w:sz w:val="18"/>
              </w:rPr>
              <w:t>Calculate RBL Priority Score</w:t>
            </w:r>
          </w:p>
        </w:tc>
      </w:tr>
      <w:tr w:rsidR="00E11E1A" w14:paraId="6C46FB9A" w14:textId="77777777">
        <w:trPr>
          <w:jc w:val="center"/>
        </w:trPr>
        <w:tc>
          <w:tcPr>
            <w:tcW w:w="5184" w:type="dxa"/>
            <w:vAlign w:val="center"/>
          </w:tcPr>
          <w:p w14:paraId="73B93A1E" w14:textId="77777777" w:rsidR="00E11E1A" w:rsidRDefault="00000000">
            <w:r>
              <w:rPr>
                <w:sz w:val="18"/>
              </w:rPr>
              <w:t>Waitlist Module</w:t>
            </w:r>
          </w:p>
        </w:tc>
        <w:tc>
          <w:tcPr>
            <w:tcW w:w="5184" w:type="dxa"/>
            <w:vAlign w:val="center"/>
          </w:tcPr>
          <w:p w14:paraId="23F7961F" w14:textId="77777777" w:rsidR="00E11E1A" w:rsidRDefault="00000000">
            <w:r>
              <w:rPr>
                <w:sz w:val="18"/>
              </w:rPr>
              <w:t>Manage waitlisted participants</w:t>
            </w:r>
          </w:p>
        </w:tc>
      </w:tr>
      <w:tr w:rsidR="00E11E1A" w14:paraId="7BC9F8DE" w14:textId="77777777">
        <w:trPr>
          <w:jc w:val="center"/>
        </w:trPr>
        <w:tc>
          <w:tcPr>
            <w:tcW w:w="5184" w:type="dxa"/>
            <w:vAlign w:val="center"/>
          </w:tcPr>
          <w:p w14:paraId="7A2F22B3" w14:textId="77777777" w:rsidR="00E11E1A" w:rsidRDefault="00000000">
            <w:r>
              <w:rPr>
                <w:sz w:val="18"/>
              </w:rPr>
              <w:t>Email Service</w:t>
            </w:r>
          </w:p>
        </w:tc>
        <w:tc>
          <w:tcPr>
            <w:tcW w:w="5184" w:type="dxa"/>
            <w:vAlign w:val="center"/>
          </w:tcPr>
          <w:p w14:paraId="7D53329F" w14:textId="77777777" w:rsidR="00E11E1A" w:rsidRDefault="00000000">
            <w:r>
              <w:rPr>
                <w:sz w:val="18"/>
              </w:rPr>
              <w:t>Send invitation, ticket, and notification emails</w:t>
            </w:r>
          </w:p>
        </w:tc>
      </w:tr>
      <w:tr w:rsidR="00E11E1A" w14:paraId="04212567" w14:textId="77777777">
        <w:trPr>
          <w:jc w:val="center"/>
        </w:trPr>
        <w:tc>
          <w:tcPr>
            <w:tcW w:w="5184" w:type="dxa"/>
            <w:vAlign w:val="center"/>
          </w:tcPr>
          <w:p w14:paraId="0E5D4746" w14:textId="77777777" w:rsidR="00E11E1A" w:rsidRDefault="00000000">
            <w:r>
              <w:rPr>
                <w:sz w:val="18"/>
              </w:rPr>
              <w:t>Attendance Page</w:t>
            </w:r>
          </w:p>
        </w:tc>
        <w:tc>
          <w:tcPr>
            <w:tcW w:w="5184" w:type="dxa"/>
            <w:vAlign w:val="center"/>
          </w:tcPr>
          <w:p w14:paraId="2B840E31" w14:textId="77777777" w:rsidR="00E11E1A" w:rsidRDefault="00000000">
            <w:r>
              <w:rPr>
                <w:sz w:val="18"/>
              </w:rPr>
              <w:t>Validate secure link and secret code</w:t>
            </w:r>
          </w:p>
        </w:tc>
      </w:tr>
      <w:tr w:rsidR="00E11E1A" w14:paraId="43BC9524" w14:textId="77777777">
        <w:trPr>
          <w:jc w:val="center"/>
        </w:trPr>
        <w:tc>
          <w:tcPr>
            <w:tcW w:w="5184" w:type="dxa"/>
            <w:vAlign w:val="center"/>
          </w:tcPr>
          <w:p w14:paraId="06A48B5B" w14:textId="77777777" w:rsidR="00E11E1A" w:rsidRDefault="00000000">
            <w:r>
              <w:rPr>
                <w:sz w:val="18"/>
              </w:rPr>
              <w:t>Feedback Page</w:t>
            </w:r>
          </w:p>
        </w:tc>
        <w:tc>
          <w:tcPr>
            <w:tcW w:w="5184" w:type="dxa"/>
            <w:vAlign w:val="center"/>
          </w:tcPr>
          <w:p w14:paraId="7182D89B" w14:textId="77777777" w:rsidR="00E11E1A" w:rsidRDefault="00000000">
            <w:r>
              <w:rPr>
                <w:sz w:val="18"/>
              </w:rPr>
              <w:t>Collect rating and comments</w:t>
            </w:r>
          </w:p>
        </w:tc>
      </w:tr>
      <w:tr w:rsidR="00E11E1A" w14:paraId="3BB7AA91" w14:textId="77777777">
        <w:trPr>
          <w:jc w:val="center"/>
        </w:trPr>
        <w:tc>
          <w:tcPr>
            <w:tcW w:w="5184" w:type="dxa"/>
            <w:vAlign w:val="center"/>
          </w:tcPr>
          <w:p w14:paraId="34B25009" w14:textId="77777777" w:rsidR="00E11E1A" w:rsidRDefault="00000000">
            <w:r>
              <w:rPr>
                <w:sz w:val="18"/>
              </w:rPr>
              <w:t>Dashboard / Reports</w:t>
            </w:r>
          </w:p>
        </w:tc>
        <w:tc>
          <w:tcPr>
            <w:tcW w:w="5184" w:type="dxa"/>
            <w:vAlign w:val="center"/>
          </w:tcPr>
          <w:p w14:paraId="37B52776" w14:textId="77777777" w:rsidR="00E11E1A" w:rsidRDefault="00000000">
            <w:r>
              <w:rPr>
                <w:sz w:val="18"/>
              </w:rPr>
              <w:t>Show analytics and exportable statistics</w:t>
            </w:r>
          </w:p>
        </w:tc>
      </w:tr>
      <w:tr w:rsidR="00E11E1A" w14:paraId="0CF9ED67" w14:textId="77777777">
        <w:trPr>
          <w:jc w:val="center"/>
        </w:trPr>
        <w:tc>
          <w:tcPr>
            <w:tcW w:w="5184" w:type="dxa"/>
            <w:vAlign w:val="center"/>
          </w:tcPr>
          <w:p w14:paraId="10174835" w14:textId="77777777" w:rsidR="00E11E1A" w:rsidRDefault="00000000">
            <w:r>
              <w:rPr>
                <w:sz w:val="18"/>
              </w:rPr>
              <w:t>SQL Server Database</w:t>
            </w:r>
          </w:p>
        </w:tc>
        <w:tc>
          <w:tcPr>
            <w:tcW w:w="5184" w:type="dxa"/>
            <w:vAlign w:val="center"/>
          </w:tcPr>
          <w:p w14:paraId="6839D053" w14:textId="77777777" w:rsidR="00E11E1A" w:rsidRDefault="00000000">
            <w:r>
              <w:rPr>
                <w:sz w:val="18"/>
              </w:rPr>
              <w:t>Validate data integrity and relationships</w:t>
            </w:r>
          </w:p>
        </w:tc>
      </w:tr>
    </w:tbl>
    <w:p w14:paraId="6B153573" w14:textId="77777777" w:rsidR="00E11E1A" w:rsidRDefault="00E11E1A"/>
    <w:p w14:paraId="27B05CFD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6. TEST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44DAFDEC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33EC1214" w14:textId="77777777" w:rsidR="00E11E1A" w:rsidRDefault="00000000"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027E5DA4" w14:textId="77777777" w:rsidR="00E11E1A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E11E1A" w14:paraId="1BD8231B" w14:textId="77777777">
        <w:trPr>
          <w:jc w:val="center"/>
        </w:trPr>
        <w:tc>
          <w:tcPr>
            <w:tcW w:w="5184" w:type="dxa"/>
            <w:vAlign w:val="center"/>
          </w:tcPr>
          <w:p w14:paraId="204C1A0F" w14:textId="77777777" w:rsidR="00E11E1A" w:rsidRDefault="00000000">
            <w:r>
              <w:rPr>
                <w:sz w:val="18"/>
              </w:rPr>
              <w:t>Functional Testing</w:t>
            </w:r>
          </w:p>
        </w:tc>
        <w:tc>
          <w:tcPr>
            <w:tcW w:w="5184" w:type="dxa"/>
            <w:vAlign w:val="center"/>
          </w:tcPr>
          <w:p w14:paraId="22907B55" w14:textId="77777777" w:rsidR="00E11E1A" w:rsidRDefault="00000000">
            <w:r>
              <w:rPr>
                <w:sz w:val="18"/>
              </w:rPr>
              <w:t>Validate each business function against requirements</w:t>
            </w:r>
          </w:p>
        </w:tc>
      </w:tr>
      <w:tr w:rsidR="00E11E1A" w14:paraId="7ACD9A83" w14:textId="77777777">
        <w:trPr>
          <w:jc w:val="center"/>
        </w:trPr>
        <w:tc>
          <w:tcPr>
            <w:tcW w:w="5184" w:type="dxa"/>
            <w:vAlign w:val="center"/>
          </w:tcPr>
          <w:p w14:paraId="4DC77143" w14:textId="77777777" w:rsidR="00E11E1A" w:rsidRDefault="00000000">
            <w:r>
              <w:rPr>
                <w:sz w:val="18"/>
              </w:rPr>
              <w:t>Integration Testing</w:t>
            </w:r>
          </w:p>
        </w:tc>
        <w:tc>
          <w:tcPr>
            <w:tcW w:w="5184" w:type="dxa"/>
            <w:vAlign w:val="center"/>
          </w:tcPr>
          <w:p w14:paraId="775108DA" w14:textId="77777777" w:rsidR="00E11E1A" w:rsidRDefault="00000000">
            <w:r>
              <w:rPr>
                <w:sz w:val="18"/>
              </w:rPr>
              <w:t>Verify communication between UI, controller, service, repository, database, and email service</w:t>
            </w:r>
          </w:p>
        </w:tc>
      </w:tr>
      <w:tr w:rsidR="00E11E1A" w14:paraId="324C4382" w14:textId="77777777">
        <w:trPr>
          <w:jc w:val="center"/>
        </w:trPr>
        <w:tc>
          <w:tcPr>
            <w:tcW w:w="5184" w:type="dxa"/>
            <w:vAlign w:val="center"/>
          </w:tcPr>
          <w:p w14:paraId="3CAD9597" w14:textId="77777777" w:rsidR="00E11E1A" w:rsidRDefault="00000000">
            <w:r>
              <w:rPr>
                <w:sz w:val="18"/>
              </w:rPr>
              <w:t>System Testing</w:t>
            </w:r>
          </w:p>
        </w:tc>
        <w:tc>
          <w:tcPr>
            <w:tcW w:w="5184" w:type="dxa"/>
            <w:vAlign w:val="center"/>
          </w:tcPr>
          <w:p w14:paraId="6A50A163" w14:textId="77777777" w:rsidR="00E11E1A" w:rsidRDefault="00000000">
            <w:r>
              <w:rPr>
                <w:sz w:val="18"/>
              </w:rPr>
              <w:t>Validate complete workflows from proposal to reporting</w:t>
            </w:r>
          </w:p>
        </w:tc>
      </w:tr>
      <w:tr w:rsidR="00E11E1A" w14:paraId="51C7F910" w14:textId="77777777">
        <w:trPr>
          <w:jc w:val="center"/>
        </w:trPr>
        <w:tc>
          <w:tcPr>
            <w:tcW w:w="5184" w:type="dxa"/>
            <w:vAlign w:val="center"/>
          </w:tcPr>
          <w:p w14:paraId="32C6A553" w14:textId="77777777" w:rsidR="00E11E1A" w:rsidRDefault="00000000">
            <w:r>
              <w:rPr>
                <w:sz w:val="18"/>
              </w:rPr>
              <w:t>Regression Testing</w:t>
            </w:r>
          </w:p>
        </w:tc>
        <w:tc>
          <w:tcPr>
            <w:tcW w:w="5184" w:type="dxa"/>
            <w:vAlign w:val="center"/>
          </w:tcPr>
          <w:p w14:paraId="09C1257E" w14:textId="77777777" w:rsidR="00E11E1A" w:rsidRDefault="00000000">
            <w:r>
              <w:rPr>
                <w:sz w:val="18"/>
              </w:rPr>
              <w:t>Ensure bug fixes do not break existing functions</w:t>
            </w:r>
          </w:p>
        </w:tc>
      </w:tr>
      <w:tr w:rsidR="00E11E1A" w14:paraId="1640373E" w14:textId="77777777">
        <w:trPr>
          <w:jc w:val="center"/>
        </w:trPr>
        <w:tc>
          <w:tcPr>
            <w:tcW w:w="5184" w:type="dxa"/>
            <w:vAlign w:val="center"/>
          </w:tcPr>
          <w:p w14:paraId="7FAAADAE" w14:textId="77777777" w:rsidR="00E11E1A" w:rsidRDefault="00000000">
            <w:r>
              <w:rPr>
                <w:sz w:val="18"/>
              </w:rPr>
              <w:t>Security Testing</w:t>
            </w:r>
          </w:p>
        </w:tc>
        <w:tc>
          <w:tcPr>
            <w:tcW w:w="5184" w:type="dxa"/>
            <w:vAlign w:val="center"/>
          </w:tcPr>
          <w:p w14:paraId="51D5E85E" w14:textId="77777777" w:rsidR="00E11E1A" w:rsidRDefault="00000000">
            <w:r>
              <w:rPr>
                <w:sz w:val="18"/>
              </w:rPr>
              <w:t>Verify authentication, authorization, and restricted access</w:t>
            </w:r>
          </w:p>
        </w:tc>
      </w:tr>
      <w:tr w:rsidR="00E11E1A" w14:paraId="51B7D983" w14:textId="77777777">
        <w:trPr>
          <w:jc w:val="center"/>
        </w:trPr>
        <w:tc>
          <w:tcPr>
            <w:tcW w:w="5184" w:type="dxa"/>
            <w:vAlign w:val="center"/>
          </w:tcPr>
          <w:p w14:paraId="3893F7E0" w14:textId="77777777" w:rsidR="00E11E1A" w:rsidRDefault="00000000">
            <w:r>
              <w:rPr>
                <w:sz w:val="18"/>
              </w:rPr>
              <w:t>Performance Testing</w:t>
            </w:r>
          </w:p>
        </w:tc>
        <w:tc>
          <w:tcPr>
            <w:tcW w:w="5184" w:type="dxa"/>
            <w:vAlign w:val="center"/>
          </w:tcPr>
          <w:p w14:paraId="1F99289D" w14:textId="77777777" w:rsidR="00E11E1A" w:rsidRDefault="00000000">
            <w:r>
              <w:rPr>
                <w:sz w:val="18"/>
              </w:rPr>
              <w:t>Check response time for event list, registration, and dashboard</w:t>
            </w:r>
          </w:p>
        </w:tc>
      </w:tr>
      <w:tr w:rsidR="00E11E1A" w14:paraId="69378E68" w14:textId="77777777">
        <w:trPr>
          <w:jc w:val="center"/>
        </w:trPr>
        <w:tc>
          <w:tcPr>
            <w:tcW w:w="5184" w:type="dxa"/>
            <w:vAlign w:val="center"/>
          </w:tcPr>
          <w:p w14:paraId="15206590" w14:textId="77777777" w:rsidR="00E11E1A" w:rsidRDefault="00000000">
            <w:r>
              <w:rPr>
                <w:sz w:val="18"/>
              </w:rPr>
              <w:t>Usability Testing</w:t>
            </w:r>
          </w:p>
        </w:tc>
        <w:tc>
          <w:tcPr>
            <w:tcW w:w="5184" w:type="dxa"/>
            <w:vAlign w:val="center"/>
          </w:tcPr>
          <w:p w14:paraId="16E4F92A" w14:textId="77777777" w:rsidR="00E11E1A" w:rsidRDefault="00000000">
            <w:r>
              <w:rPr>
                <w:sz w:val="18"/>
              </w:rPr>
              <w:t>Verify that users can understand and use key pages easily</w:t>
            </w:r>
          </w:p>
        </w:tc>
      </w:tr>
      <w:tr w:rsidR="00E11E1A" w14:paraId="00C0E676" w14:textId="77777777">
        <w:trPr>
          <w:jc w:val="center"/>
        </w:trPr>
        <w:tc>
          <w:tcPr>
            <w:tcW w:w="5184" w:type="dxa"/>
            <w:vAlign w:val="center"/>
          </w:tcPr>
          <w:p w14:paraId="135F16EF" w14:textId="77777777" w:rsidR="00E11E1A" w:rsidRDefault="00000000">
            <w:r>
              <w:rPr>
                <w:sz w:val="18"/>
              </w:rPr>
              <w:t>Compatibility Testing</w:t>
            </w:r>
          </w:p>
        </w:tc>
        <w:tc>
          <w:tcPr>
            <w:tcW w:w="5184" w:type="dxa"/>
            <w:vAlign w:val="center"/>
          </w:tcPr>
          <w:p w14:paraId="41FF788F" w14:textId="77777777" w:rsidR="00E11E1A" w:rsidRDefault="00000000">
            <w:r>
              <w:rPr>
                <w:sz w:val="18"/>
              </w:rPr>
              <w:t>Test on Chrome, Edge, and Firefox</w:t>
            </w:r>
          </w:p>
        </w:tc>
      </w:tr>
      <w:tr w:rsidR="00E11E1A" w14:paraId="19CD5817" w14:textId="77777777">
        <w:trPr>
          <w:jc w:val="center"/>
        </w:trPr>
        <w:tc>
          <w:tcPr>
            <w:tcW w:w="5184" w:type="dxa"/>
            <w:vAlign w:val="center"/>
          </w:tcPr>
          <w:p w14:paraId="0355EE8C" w14:textId="77777777" w:rsidR="00E11E1A" w:rsidRDefault="00000000">
            <w:r>
              <w:rPr>
                <w:sz w:val="18"/>
              </w:rPr>
              <w:t>API Testing</w:t>
            </w:r>
          </w:p>
        </w:tc>
        <w:tc>
          <w:tcPr>
            <w:tcW w:w="5184" w:type="dxa"/>
            <w:vAlign w:val="center"/>
          </w:tcPr>
          <w:p w14:paraId="12AD34C0" w14:textId="77777777" w:rsidR="00E11E1A" w:rsidRDefault="00000000">
            <w:r>
              <w:rPr>
                <w:sz w:val="18"/>
              </w:rPr>
              <w:t>Verify backend endpoints using Postman</w:t>
            </w:r>
          </w:p>
        </w:tc>
      </w:tr>
    </w:tbl>
    <w:p w14:paraId="75B9369C" w14:textId="77777777" w:rsidR="00E11E1A" w:rsidRDefault="00E11E1A"/>
    <w:p w14:paraId="5D710346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7. TEST APPROACH / TEST STRATEGY</w:t>
      </w:r>
    </w:p>
    <w:p w14:paraId="5397898B" w14:textId="77777777" w:rsidR="00E11E1A" w:rsidRDefault="00000000">
      <w:pPr>
        <w:pStyle w:val="ListBullet"/>
      </w:pPr>
      <w:r>
        <w:t>Manual testing will be used for most UI workflows and acceptance test cases.</w:t>
      </w:r>
    </w:p>
    <w:p w14:paraId="77846FA9" w14:textId="77777777" w:rsidR="00E11E1A" w:rsidRDefault="00000000">
      <w:pPr>
        <w:pStyle w:val="ListBullet"/>
      </w:pPr>
      <w:r>
        <w:t>Postman will be used for API validation where applicable.</w:t>
      </w:r>
    </w:p>
    <w:p w14:paraId="2EBCA241" w14:textId="77777777" w:rsidR="00E11E1A" w:rsidRDefault="00000000">
      <w:pPr>
        <w:pStyle w:val="ListBullet"/>
      </w:pPr>
      <w:r>
        <w:t>Regression testing will be executed after major bug fixes or sprint releases.</w:t>
      </w:r>
    </w:p>
    <w:p w14:paraId="15A954D5" w14:textId="77777777" w:rsidR="00E11E1A" w:rsidRDefault="00000000">
      <w:pPr>
        <w:pStyle w:val="ListBullet"/>
      </w:pPr>
      <w:r>
        <w:t>Risk-based testing will prioritize registration, approval, RBL ranking, attendance, and authorization.</w:t>
      </w:r>
    </w:p>
    <w:p w14:paraId="1C283238" w14:textId="77777777" w:rsidR="00E11E1A" w:rsidRDefault="00000000">
      <w:pPr>
        <w:pStyle w:val="ListBullet"/>
      </w:pPr>
      <w:r>
        <w:t>Black-box techniques will be used for business workflows; white-box review will be applied to critical service logic such as PriorityRankingService.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60CE3B71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4D1B42B8" w14:textId="77777777" w:rsidR="00E11E1A" w:rsidRDefault="00000000">
            <w:r>
              <w:rPr>
                <w:b/>
                <w:color w:val="FFFFFF"/>
                <w:sz w:val="18"/>
              </w:rPr>
              <w:t>Testing Level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29DB6569" w14:textId="77777777" w:rsidR="00E11E1A" w:rsidRDefault="00000000">
            <w:r>
              <w:rPr>
                <w:b/>
                <w:color w:val="FFFFFF"/>
                <w:sz w:val="18"/>
              </w:rPr>
              <w:t>Approach</w:t>
            </w:r>
          </w:p>
        </w:tc>
      </w:tr>
      <w:tr w:rsidR="00E11E1A" w14:paraId="37753F4C" w14:textId="77777777">
        <w:trPr>
          <w:jc w:val="center"/>
        </w:trPr>
        <w:tc>
          <w:tcPr>
            <w:tcW w:w="5184" w:type="dxa"/>
            <w:vAlign w:val="center"/>
          </w:tcPr>
          <w:p w14:paraId="62CB5722" w14:textId="77777777" w:rsidR="00E11E1A" w:rsidRDefault="00000000">
            <w:r>
              <w:rPr>
                <w:sz w:val="18"/>
              </w:rPr>
              <w:t>Unit Testing</w:t>
            </w:r>
          </w:p>
        </w:tc>
        <w:tc>
          <w:tcPr>
            <w:tcW w:w="5184" w:type="dxa"/>
            <w:vAlign w:val="center"/>
          </w:tcPr>
          <w:p w14:paraId="2DDAA193" w14:textId="77777777" w:rsidR="00E11E1A" w:rsidRDefault="00000000">
            <w:r>
              <w:rPr>
                <w:sz w:val="18"/>
              </w:rPr>
              <w:t>Developers test service methods, validation logic, and priority score calculation</w:t>
            </w:r>
          </w:p>
        </w:tc>
      </w:tr>
      <w:tr w:rsidR="00E11E1A" w14:paraId="60151F11" w14:textId="77777777">
        <w:trPr>
          <w:jc w:val="center"/>
        </w:trPr>
        <w:tc>
          <w:tcPr>
            <w:tcW w:w="5184" w:type="dxa"/>
            <w:vAlign w:val="center"/>
          </w:tcPr>
          <w:p w14:paraId="280A179C" w14:textId="77777777" w:rsidR="00E11E1A" w:rsidRDefault="00000000">
            <w:r>
              <w:rPr>
                <w:sz w:val="18"/>
              </w:rPr>
              <w:t>Integration Testing</w:t>
            </w:r>
          </w:p>
        </w:tc>
        <w:tc>
          <w:tcPr>
            <w:tcW w:w="5184" w:type="dxa"/>
            <w:vAlign w:val="center"/>
          </w:tcPr>
          <w:p w14:paraId="26387CB6" w14:textId="77777777" w:rsidR="00E11E1A" w:rsidRDefault="00000000">
            <w:r>
              <w:rPr>
                <w:sz w:val="18"/>
              </w:rPr>
              <w:t>QA verifies communication between modules and database</w:t>
            </w:r>
          </w:p>
        </w:tc>
      </w:tr>
      <w:tr w:rsidR="00E11E1A" w14:paraId="40979C82" w14:textId="77777777">
        <w:trPr>
          <w:jc w:val="center"/>
        </w:trPr>
        <w:tc>
          <w:tcPr>
            <w:tcW w:w="5184" w:type="dxa"/>
            <w:vAlign w:val="center"/>
          </w:tcPr>
          <w:p w14:paraId="2555BDEC" w14:textId="77777777" w:rsidR="00E11E1A" w:rsidRDefault="00000000">
            <w:r>
              <w:rPr>
                <w:sz w:val="18"/>
              </w:rPr>
              <w:t>System Testing</w:t>
            </w:r>
          </w:p>
        </w:tc>
        <w:tc>
          <w:tcPr>
            <w:tcW w:w="5184" w:type="dxa"/>
            <w:vAlign w:val="center"/>
          </w:tcPr>
          <w:p w14:paraId="6563CC0B" w14:textId="77777777" w:rsidR="00E11E1A" w:rsidRDefault="00000000">
            <w:r>
              <w:rPr>
                <w:sz w:val="18"/>
              </w:rPr>
              <w:t>QA executes full end-to-end test scenarios</w:t>
            </w:r>
          </w:p>
        </w:tc>
      </w:tr>
      <w:tr w:rsidR="00E11E1A" w14:paraId="21F3489B" w14:textId="77777777">
        <w:trPr>
          <w:jc w:val="center"/>
        </w:trPr>
        <w:tc>
          <w:tcPr>
            <w:tcW w:w="5184" w:type="dxa"/>
            <w:vAlign w:val="center"/>
          </w:tcPr>
          <w:p w14:paraId="135C1141" w14:textId="77777777" w:rsidR="00E11E1A" w:rsidRDefault="00000000">
            <w:r>
              <w:rPr>
                <w:sz w:val="18"/>
              </w:rPr>
              <w:t>UAT</w:t>
            </w:r>
          </w:p>
        </w:tc>
        <w:tc>
          <w:tcPr>
            <w:tcW w:w="5184" w:type="dxa"/>
            <w:vAlign w:val="center"/>
          </w:tcPr>
          <w:p w14:paraId="4E0E9EEA" w14:textId="77777777" w:rsidR="00E11E1A" w:rsidRDefault="00000000">
            <w:r>
              <w:rPr>
                <w:sz w:val="18"/>
              </w:rPr>
              <w:t>Team demonstrates system behavior based on user role scenarios</w:t>
            </w:r>
          </w:p>
        </w:tc>
      </w:tr>
    </w:tbl>
    <w:p w14:paraId="0D3534BC" w14:textId="77777777" w:rsidR="00E11E1A" w:rsidRDefault="00E11E1A"/>
    <w:p w14:paraId="4D34BC48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8. ENTRY CRITERIA</w:t>
      </w:r>
    </w:p>
    <w:p w14:paraId="7B27E188" w14:textId="77777777" w:rsidR="00E11E1A" w:rsidRDefault="00000000">
      <w:pPr>
        <w:pStyle w:val="ListBullet"/>
      </w:pPr>
      <w:r>
        <w:t>Requirements and scope are reviewed by the team.</w:t>
      </w:r>
    </w:p>
    <w:p w14:paraId="44041445" w14:textId="77777777" w:rsidR="00E11E1A" w:rsidRDefault="00000000">
      <w:pPr>
        <w:pStyle w:val="ListBullet"/>
      </w:pPr>
      <w:r>
        <w:t>Test environment is ready and accessible.</w:t>
      </w:r>
    </w:p>
    <w:p w14:paraId="6B8A6A43" w14:textId="77777777" w:rsidR="00E11E1A" w:rsidRDefault="00000000">
      <w:pPr>
        <w:pStyle w:val="ListBullet"/>
      </w:pPr>
      <w:r>
        <w:t>Latest build is deployed successfully.</w:t>
      </w:r>
    </w:p>
    <w:p w14:paraId="381B8C51" w14:textId="77777777" w:rsidR="00E11E1A" w:rsidRDefault="00000000">
      <w:pPr>
        <w:pStyle w:val="ListBullet"/>
      </w:pPr>
      <w:r>
        <w:t>Test accounts and test data are prepared.</w:t>
      </w:r>
    </w:p>
    <w:p w14:paraId="13E2E28F" w14:textId="77777777" w:rsidR="00E11E1A" w:rsidRDefault="00000000">
      <w:pPr>
        <w:pStyle w:val="ListBullet"/>
      </w:pPr>
      <w:r>
        <w:t>Test cases are reviewed by team members.</w:t>
      </w:r>
    </w:p>
    <w:p w14:paraId="021A4758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9. EXIT CRITERIA</w:t>
      </w:r>
    </w:p>
    <w:p w14:paraId="452FA1B5" w14:textId="77777777" w:rsidR="00E11E1A" w:rsidRDefault="00000000">
      <w:pPr>
        <w:pStyle w:val="ListBullet"/>
      </w:pPr>
      <w:r>
        <w:t>All critical test cases are executed.</w:t>
      </w:r>
    </w:p>
    <w:p w14:paraId="4F5B7313" w14:textId="77777777" w:rsidR="00E11E1A" w:rsidRDefault="00000000">
      <w:pPr>
        <w:pStyle w:val="ListBullet"/>
      </w:pPr>
      <w:r>
        <w:t>No Critical or High severity defects remain open.</w:t>
      </w:r>
    </w:p>
    <w:p w14:paraId="025A73FA" w14:textId="77777777" w:rsidR="00E11E1A" w:rsidRDefault="00000000">
      <w:pPr>
        <w:pStyle w:val="ListBullet"/>
      </w:pPr>
      <w:r>
        <w:t>Regression testing is completed for fixed defects.</w:t>
      </w:r>
    </w:p>
    <w:p w14:paraId="631FE9A7" w14:textId="77777777" w:rsidR="00E11E1A" w:rsidRDefault="00000000">
      <w:pPr>
        <w:pStyle w:val="ListBullet"/>
      </w:pPr>
      <w:r>
        <w:t>Test summary report is completed.</w:t>
      </w:r>
    </w:p>
    <w:p w14:paraId="5A538F79" w14:textId="77777777" w:rsidR="00E11E1A" w:rsidRDefault="00000000">
      <w:pPr>
        <w:pStyle w:val="ListBullet"/>
      </w:pPr>
      <w:r>
        <w:t>Demo scenarios are stable and ready for presentation.</w:t>
      </w:r>
    </w:p>
    <w:p w14:paraId="52B403B3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10.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008FAE29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5EFED5B3" w14:textId="77777777" w:rsidR="00E11E1A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71590E8A" w14:textId="77777777" w:rsidR="00E11E1A" w:rsidRDefault="00000000"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 w:rsidR="00E11E1A" w14:paraId="234AFAA8" w14:textId="77777777">
        <w:trPr>
          <w:jc w:val="center"/>
        </w:trPr>
        <w:tc>
          <w:tcPr>
            <w:tcW w:w="5184" w:type="dxa"/>
            <w:vAlign w:val="center"/>
          </w:tcPr>
          <w:p w14:paraId="23190F46" w14:textId="77777777" w:rsidR="00E11E1A" w:rsidRDefault="00000000">
            <w:r>
              <w:rPr>
                <w:sz w:val="18"/>
              </w:rPr>
              <w:t>Frontend</w:t>
            </w:r>
          </w:p>
        </w:tc>
        <w:tc>
          <w:tcPr>
            <w:tcW w:w="5184" w:type="dxa"/>
            <w:vAlign w:val="center"/>
          </w:tcPr>
          <w:p w14:paraId="136BA2A3" w14:textId="77777777" w:rsidR="00E11E1A" w:rsidRDefault="00000000">
            <w:r>
              <w:rPr>
                <w:sz w:val="18"/>
              </w:rPr>
              <w:t>Thymeleaf, HTML, CSS, Bootstrap/Tailwind if used</w:t>
            </w:r>
          </w:p>
        </w:tc>
      </w:tr>
      <w:tr w:rsidR="00E11E1A" w14:paraId="44BB40F5" w14:textId="77777777">
        <w:trPr>
          <w:jc w:val="center"/>
        </w:trPr>
        <w:tc>
          <w:tcPr>
            <w:tcW w:w="5184" w:type="dxa"/>
            <w:vAlign w:val="center"/>
          </w:tcPr>
          <w:p w14:paraId="0E7EBA0A" w14:textId="77777777" w:rsidR="00E11E1A" w:rsidRDefault="00000000">
            <w:r>
              <w:rPr>
                <w:sz w:val="18"/>
              </w:rPr>
              <w:t>Backend</w:t>
            </w:r>
          </w:p>
        </w:tc>
        <w:tc>
          <w:tcPr>
            <w:tcW w:w="5184" w:type="dxa"/>
            <w:vAlign w:val="center"/>
          </w:tcPr>
          <w:p w14:paraId="2EB3D9E7" w14:textId="77777777" w:rsidR="00E11E1A" w:rsidRDefault="00000000">
            <w:r>
              <w:rPr>
                <w:sz w:val="18"/>
              </w:rPr>
              <w:t>Spring Boot MVC, Spring Data JPA</w:t>
            </w:r>
          </w:p>
        </w:tc>
      </w:tr>
      <w:tr w:rsidR="00E11E1A" w14:paraId="16416364" w14:textId="77777777">
        <w:trPr>
          <w:jc w:val="center"/>
        </w:trPr>
        <w:tc>
          <w:tcPr>
            <w:tcW w:w="5184" w:type="dxa"/>
            <w:vAlign w:val="center"/>
          </w:tcPr>
          <w:p w14:paraId="5EB7C484" w14:textId="77777777" w:rsidR="00E11E1A" w:rsidRDefault="00000000">
            <w:r>
              <w:rPr>
                <w:sz w:val="18"/>
              </w:rPr>
              <w:t>Database</w:t>
            </w:r>
          </w:p>
        </w:tc>
        <w:tc>
          <w:tcPr>
            <w:tcW w:w="5184" w:type="dxa"/>
            <w:vAlign w:val="center"/>
          </w:tcPr>
          <w:p w14:paraId="4AFAE574" w14:textId="77777777" w:rsidR="00E11E1A" w:rsidRDefault="00000000">
            <w:r>
              <w:rPr>
                <w:sz w:val="18"/>
              </w:rPr>
              <w:t>Microsoft SQL Server</w:t>
            </w:r>
          </w:p>
        </w:tc>
      </w:tr>
      <w:tr w:rsidR="00E11E1A" w14:paraId="53515A8C" w14:textId="77777777">
        <w:trPr>
          <w:jc w:val="center"/>
        </w:trPr>
        <w:tc>
          <w:tcPr>
            <w:tcW w:w="5184" w:type="dxa"/>
            <w:vAlign w:val="center"/>
          </w:tcPr>
          <w:p w14:paraId="658EBB68" w14:textId="77777777" w:rsidR="00E11E1A" w:rsidRDefault="00000000">
            <w:r>
              <w:rPr>
                <w:sz w:val="18"/>
              </w:rPr>
              <w:t>Security</w:t>
            </w:r>
          </w:p>
        </w:tc>
        <w:tc>
          <w:tcPr>
            <w:tcW w:w="5184" w:type="dxa"/>
            <w:vAlign w:val="center"/>
          </w:tcPr>
          <w:p w14:paraId="2FB87AF2" w14:textId="77777777" w:rsidR="00E11E1A" w:rsidRDefault="00000000">
            <w:r>
              <w:rPr>
                <w:sz w:val="18"/>
              </w:rPr>
              <w:t>Spring Security, role-based authorization</w:t>
            </w:r>
          </w:p>
        </w:tc>
      </w:tr>
      <w:tr w:rsidR="00E11E1A" w14:paraId="18C98924" w14:textId="77777777">
        <w:trPr>
          <w:jc w:val="center"/>
        </w:trPr>
        <w:tc>
          <w:tcPr>
            <w:tcW w:w="5184" w:type="dxa"/>
            <w:vAlign w:val="center"/>
          </w:tcPr>
          <w:p w14:paraId="730B9562" w14:textId="77777777" w:rsidR="00E11E1A" w:rsidRDefault="00000000">
            <w:r>
              <w:rPr>
                <w:sz w:val="18"/>
              </w:rPr>
              <w:t>Email</w:t>
            </w:r>
          </w:p>
        </w:tc>
        <w:tc>
          <w:tcPr>
            <w:tcW w:w="5184" w:type="dxa"/>
            <w:vAlign w:val="center"/>
          </w:tcPr>
          <w:p w14:paraId="1E6EB95B" w14:textId="77777777" w:rsidR="00E11E1A" w:rsidRDefault="00000000">
            <w:r>
              <w:rPr>
                <w:sz w:val="18"/>
              </w:rPr>
              <w:t>SMTP email service</w:t>
            </w:r>
          </w:p>
        </w:tc>
      </w:tr>
      <w:tr w:rsidR="00E11E1A" w14:paraId="4B80F6C9" w14:textId="77777777">
        <w:trPr>
          <w:jc w:val="center"/>
        </w:trPr>
        <w:tc>
          <w:tcPr>
            <w:tcW w:w="5184" w:type="dxa"/>
            <w:vAlign w:val="center"/>
          </w:tcPr>
          <w:p w14:paraId="069EDC95" w14:textId="77777777" w:rsidR="00E11E1A" w:rsidRDefault="00000000">
            <w:r>
              <w:rPr>
                <w:sz w:val="18"/>
              </w:rPr>
              <w:t>Deployment</w:t>
            </w:r>
          </w:p>
        </w:tc>
        <w:tc>
          <w:tcPr>
            <w:tcW w:w="5184" w:type="dxa"/>
            <w:vAlign w:val="center"/>
          </w:tcPr>
          <w:p w14:paraId="178103F1" w14:textId="77777777" w:rsidR="00E11E1A" w:rsidRDefault="00000000">
            <w:r>
              <w:rPr>
                <w:sz w:val="18"/>
              </w:rPr>
              <w:t>Docker</w:t>
            </w:r>
          </w:p>
        </w:tc>
      </w:tr>
      <w:tr w:rsidR="00E11E1A" w14:paraId="2075F3AF" w14:textId="77777777">
        <w:trPr>
          <w:jc w:val="center"/>
        </w:trPr>
        <w:tc>
          <w:tcPr>
            <w:tcW w:w="5184" w:type="dxa"/>
            <w:vAlign w:val="center"/>
          </w:tcPr>
          <w:p w14:paraId="2D886CBD" w14:textId="77777777" w:rsidR="00E11E1A" w:rsidRDefault="00000000">
            <w:r>
              <w:rPr>
                <w:sz w:val="18"/>
              </w:rPr>
              <w:t>Browser</w:t>
            </w:r>
          </w:p>
        </w:tc>
        <w:tc>
          <w:tcPr>
            <w:tcW w:w="5184" w:type="dxa"/>
            <w:vAlign w:val="center"/>
          </w:tcPr>
          <w:p w14:paraId="65C061D4" w14:textId="77777777" w:rsidR="00E11E1A" w:rsidRDefault="00000000">
            <w:r>
              <w:rPr>
                <w:sz w:val="18"/>
              </w:rPr>
              <w:t>Google Chrome, Microsoft Edge, Firefox</w:t>
            </w:r>
          </w:p>
        </w:tc>
      </w:tr>
      <w:tr w:rsidR="00E11E1A" w14:paraId="1E8A3F5C" w14:textId="77777777">
        <w:trPr>
          <w:jc w:val="center"/>
        </w:trPr>
        <w:tc>
          <w:tcPr>
            <w:tcW w:w="5184" w:type="dxa"/>
            <w:vAlign w:val="center"/>
          </w:tcPr>
          <w:p w14:paraId="6812491A" w14:textId="77777777" w:rsidR="00E11E1A" w:rsidRDefault="00000000">
            <w:r>
              <w:rPr>
                <w:sz w:val="18"/>
              </w:rPr>
              <w:t>OS</w:t>
            </w:r>
          </w:p>
        </w:tc>
        <w:tc>
          <w:tcPr>
            <w:tcW w:w="5184" w:type="dxa"/>
            <w:vAlign w:val="center"/>
          </w:tcPr>
          <w:p w14:paraId="208B640E" w14:textId="77777777" w:rsidR="00E11E1A" w:rsidRDefault="00000000">
            <w:r>
              <w:rPr>
                <w:sz w:val="18"/>
              </w:rPr>
              <w:t>Windows 10/11</w:t>
            </w:r>
          </w:p>
        </w:tc>
      </w:tr>
      <w:tr w:rsidR="00E11E1A" w14:paraId="3A8521C0" w14:textId="77777777">
        <w:trPr>
          <w:jc w:val="center"/>
        </w:trPr>
        <w:tc>
          <w:tcPr>
            <w:tcW w:w="5184" w:type="dxa"/>
            <w:vAlign w:val="center"/>
          </w:tcPr>
          <w:p w14:paraId="38AD70D5" w14:textId="77777777" w:rsidR="00E11E1A" w:rsidRDefault="00000000">
            <w:r>
              <w:rPr>
                <w:sz w:val="18"/>
              </w:rPr>
              <w:t>Version Control</w:t>
            </w:r>
          </w:p>
        </w:tc>
        <w:tc>
          <w:tcPr>
            <w:tcW w:w="5184" w:type="dxa"/>
            <w:vAlign w:val="center"/>
          </w:tcPr>
          <w:p w14:paraId="70CE6EFF" w14:textId="77777777" w:rsidR="00E11E1A" w:rsidRDefault="00000000">
            <w:r>
              <w:rPr>
                <w:sz w:val="18"/>
              </w:rPr>
              <w:t>GitHub</w:t>
            </w:r>
          </w:p>
        </w:tc>
      </w:tr>
    </w:tbl>
    <w:p w14:paraId="29D8E670" w14:textId="77777777" w:rsidR="00692FBB" w:rsidRDefault="00692FBB">
      <w:pPr>
        <w:pStyle w:val="Heading1"/>
        <w:rPr>
          <w:rFonts w:ascii="Times New Roman" w:eastAsia="Times New Roman" w:hAnsi="Times New Roman"/>
        </w:rPr>
      </w:pPr>
    </w:p>
    <w:p w14:paraId="013624BD" w14:textId="31F89E2D" w:rsidR="00E11E1A" w:rsidRDefault="00000000">
      <w:pPr>
        <w:pStyle w:val="Heading1"/>
      </w:pPr>
      <w:r>
        <w:rPr>
          <w:rFonts w:ascii="Times New Roman" w:eastAsia="Times New Roman" w:hAnsi="Times New Roman"/>
        </w:rPr>
        <w:t>11. TEST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143890C5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152C1FAF" w14:textId="77777777" w:rsidR="00E11E1A" w:rsidRDefault="00000000"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58C838D1" w14:textId="77777777" w:rsidR="00E11E1A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E11E1A" w14:paraId="60207E8D" w14:textId="77777777">
        <w:trPr>
          <w:jc w:val="center"/>
        </w:trPr>
        <w:tc>
          <w:tcPr>
            <w:tcW w:w="5184" w:type="dxa"/>
            <w:vAlign w:val="center"/>
          </w:tcPr>
          <w:p w14:paraId="59168179" w14:textId="77777777" w:rsidR="00E11E1A" w:rsidRDefault="00000000">
            <w:r>
              <w:rPr>
                <w:sz w:val="18"/>
              </w:rPr>
              <w:t>Excel / Google Sheets</w:t>
            </w:r>
          </w:p>
        </w:tc>
        <w:tc>
          <w:tcPr>
            <w:tcW w:w="5184" w:type="dxa"/>
            <w:vAlign w:val="center"/>
          </w:tcPr>
          <w:p w14:paraId="4F71E9BB" w14:textId="77777777" w:rsidR="00E11E1A" w:rsidRDefault="00000000">
            <w:r>
              <w:rPr>
                <w:sz w:val="18"/>
              </w:rPr>
              <w:t>Manage test cases and test execution status</w:t>
            </w:r>
          </w:p>
        </w:tc>
      </w:tr>
      <w:tr w:rsidR="00E11E1A" w14:paraId="43FE82A3" w14:textId="77777777">
        <w:trPr>
          <w:jc w:val="center"/>
        </w:trPr>
        <w:tc>
          <w:tcPr>
            <w:tcW w:w="5184" w:type="dxa"/>
            <w:vAlign w:val="center"/>
          </w:tcPr>
          <w:p w14:paraId="59A3DC56" w14:textId="77777777" w:rsidR="00E11E1A" w:rsidRDefault="00000000">
            <w:r>
              <w:rPr>
                <w:sz w:val="18"/>
              </w:rPr>
              <w:t>Postman</w:t>
            </w:r>
          </w:p>
        </w:tc>
        <w:tc>
          <w:tcPr>
            <w:tcW w:w="5184" w:type="dxa"/>
            <w:vAlign w:val="center"/>
          </w:tcPr>
          <w:p w14:paraId="7E48A568" w14:textId="77777777" w:rsidR="00E11E1A" w:rsidRDefault="00000000">
            <w:r>
              <w:rPr>
                <w:sz w:val="18"/>
              </w:rPr>
              <w:t>API testing</w:t>
            </w:r>
          </w:p>
        </w:tc>
      </w:tr>
      <w:tr w:rsidR="00E11E1A" w14:paraId="444AFCA7" w14:textId="77777777">
        <w:trPr>
          <w:jc w:val="center"/>
        </w:trPr>
        <w:tc>
          <w:tcPr>
            <w:tcW w:w="5184" w:type="dxa"/>
            <w:vAlign w:val="center"/>
          </w:tcPr>
          <w:p w14:paraId="15E68ACC" w14:textId="77777777" w:rsidR="00E11E1A" w:rsidRDefault="00000000">
            <w:r>
              <w:rPr>
                <w:sz w:val="18"/>
              </w:rPr>
              <w:t>GitHub</w:t>
            </w:r>
          </w:p>
        </w:tc>
        <w:tc>
          <w:tcPr>
            <w:tcW w:w="5184" w:type="dxa"/>
            <w:vAlign w:val="center"/>
          </w:tcPr>
          <w:p w14:paraId="486776F2" w14:textId="77777777" w:rsidR="00E11E1A" w:rsidRDefault="00000000">
            <w:r>
              <w:rPr>
                <w:sz w:val="18"/>
              </w:rPr>
              <w:t>Version control and issue tracking</w:t>
            </w:r>
          </w:p>
        </w:tc>
      </w:tr>
      <w:tr w:rsidR="00E11E1A" w14:paraId="73F9B0CD" w14:textId="77777777">
        <w:trPr>
          <w:jc w:val="center"/>
        </w:trPr>
        <w:tc>
          <w:tcPr>
            <w:tcW w:w="5184" w:type="dxa"/>
            <w:vAlign w:val="center"/>
          </w:tcPr>
          <w:p w14:paraId="0BCB6B3D" w14:textId="77777777" w:rsidR="00E11E1A" w:rsidRDefault="00000000">
            <w:r>
              <w:rPr>
                <w:sz w:val="18"/>
              </w:rPr>
              <w:t>SQL Server Management Studio</w:t>
            </w:r>
          </w:p>
        </w:tc>
        <w:tc>
          <w:tcPr>
            <w:tcW w:w="5184" w:type="dxa"/>
            <w:vAlign w:val="center"/>
          </w:tcPr>
          <w:p w14:paraId="15DDAB1A" w14:textId="77777777" w:rsidR="00E11E1A" w:rsidRDefault="00000000">
            <w:r>
              <w:rPr>
                <w:sz w:val="18"/>
              </w:rPr>
              <w:t>Database checking</w:t>
            </w:r>
          </w:p>
        </w:tc>
      </w:tr>
      <w:tr w:rsidR="00E11E1A" w14:paraId="1FF34FD2" w14:textId="77777777">
        <w:trPr>
          <w:jc w:val="center"/>
        </w:trPr>
        <w:tc>
          <w:tcPr>
            <w:tcW w:w="5184" w:type="dxa"/>
            <w:vAlign w:val="center"/>
          </w:tcPr>
          <w:p w14:paraId="4D0096B1" w14:textId="77777777" w:rsidR="00E11E1A" w:rsidRDefault="00000000">
            <w:r>
              <w:rPr>
                <w:sz w:val="18"/>
              </w:rPr>
              <w:t>Chrome DevTools</w:t>
            </w:r>
          </w:p>
        </w:tc>
        <w:tc>
          <w:tcPr>
            <w:tcW w:w="5184" w:type="dxa"/>
            <w:vAlign w:val="center"/>
          </w:tcPr>
          <w:p w14:paraId="2AA1E5A2" w14:textId="77777777" w:rsidR="00E11E1A" w:rsidRDefault="00000000">
            <w:r>
              <w:rPr>
                <w:sz w:val="18"/>
              </w:rPr>
              <w:t>UI and network debugging</w:t>
            </w:r>
          </w:p>
        </w:tc>
      </w:tr>
      <w:tr w:rsidR="00E11E1A" w14:paraId="5C2F46FD" w14:textId="77777777">
        <w:trPr>
          <w:jc w:val="center"/>
        </w:trPr>
        <w:tc>
          <w:tcPr>
            <w:tcW w:w="5184" w:type="dxa"/>
            <w:vAlign w:val="center"/>
          </w:tcPr>
          <w:p w14:paraId="5449E834" w14:textId="77777777" w:rsidR="00E11E1A" w:rsidRDefault="00000000">
            <w:r>
              <w:rPr>
                <w:sz w:val="18"/>
              </w:rPr>
              <w:t>JUnit / Mockito</w:t>
            </w:r>
          </w:p>
        </w:tc>
        <w:tc>
          <w:tcPr>
            <w:tcW w:w="5184" w:type="dxa"/>
            <w:vAlign w:val="center"/>
          </w:tcPr>
          <w:p w14:paraId="325E0695" w14:textId="77777777" w:rsidR="00E11E1A" w:rsidRDefault="00000000">
            <w:r>
              <w:rPr>
                <w:sz w:val="18"/>
              </w:rPr>
              <w:t>Unit testing for service methods</w:t>
            </w:r>
          </w:p>
        </w:tc>
      </w:tr>
      <w:tr w:rsidR="00E11E1A" w14:paraId="74E40EAB" w14:textId="77777777">
        <w:trPr>
          <w:jc w:val="center"/>
        </w:trPr>
        <w:tc>
          <w:tcPr>
            <w:tcW w:w="5184" w:type="dxa"/>
            <w:vAlign w:val="center"/>
          </w:tcPr>
          <w:p w14:paraId="1CC32EFB" w14:textId="77777777" w:rsidR="00E11E1A" w:rsidRDefault="00000000">
            <w:r>
              <w:rPr>
                <w:sz w:val="18"/>
              </w:rPr>
              <w:t>Docker</w:t>
            </w:r>
          </w:p>
        </w:tc>
        <w:tc>
          <w:tcPr>
            <w:tcW w:w="5184" w:type="dxa"/>
            <w:vAlign w:val="center"/>
          </w:tcPr>
          <w:p w14:paraId="06EE0936" w14:textId="77777777" w:rsidR="00E11E1A" w:rsidRDefault="00000000">
            <w:r>
              <w:rPr>
                <w:sz w:val="18"/>
              </w:rPr>
              <w:t>Environment deployment verification</w:t>
            </w:r>
          </w:p>
        </w:tc>
      </w:tr>
    </w:tbl>
    <w:p w14:paraId="6C139CD8" w14:textId="77777777" w:rsidR="00E11E1A" w:rsidRDefault="00E11E1A"/>
    <w:p w14:paraId="47750BDF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12. TEST DATA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2A9C3E3F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70553829" w14:textId="77777777" w:rsidR="00E11E1A" w:rsidRDefault="00000000"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1058680C" w14:textId="77777777" w:rsidR="00E11E1A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E11E1A" w14:paraId="5A93B8D3" w14:textId="77777777">
        <w:trPr>
          <w:jc w:val="center"/>
        </w:trPr>
        <w:tc>
          <w:tcPr>
            <w:tcW w:w="5184" w:type="dxa"/>
            <w:vAlign w:val="center"/>
          </w:tcPr>
          <w:p w14:paraId="470CBEF8" w14:textId="77777777" w:rsidR="00E11E1A" w:rsidRDefault="00000000">
            <w:r>
              <w:rPr>
                <w:sz w:val="18"/>
              </w:rPr>
              <w:t>Valid Accounts</w:t>
            </w:r>
          </w:p>
        </w:tc>
        <w:tc>
          <w:tcPr>
            <w:tcW w:w="5184" w:type="dxa"/>
            <w:vAlign w:val="center"/>
          </w:tcPr>
          <w:p w14:paraId="4F06FFE4" w14:textId="77777777" w:rsidR="00E11E1A" w:rsidRDefault="00000000">
            <w:r>
              <w:rPr>
                <w:sz w:val="18"/>
              </w:rPr>
              <w:t>Positive login and role testing</w:t>
            </w:r>
          </w:p>
        </w:tc>
      </w:tr>
      <w:tr w:rsidR="00E11E1A" w14:paraId="1F41D887" w14:textId="77777777">
        <w:trPr>
          <w:jc w:val="center"/>
        </w:trPr>
        <w:tc>
          <w:tcPr>
            <w:tcW w:w="5184" w:type="dxa"/>
            <w:vAlign w:val="center"/>
          </w:tcPr>
          <w:p w14:paraId="70265F2D" w14:textId="77777777" w:rsidR="00E11E1A" w:rsidRDefault="00000000">
            <w:r>
              <w:rPr>
                <w:sz w:val="18"/>
              </w:rPr>
              <w:t>Invalid Accounts</w:t>
            </w:r>
          </w:p>
        </w:tc>
        <w:tc>
          <w:tcPr>
            <w:tcW w:w="5184" w:type="dxa"/>
            <w:vAlign w:val="center"/>
          </w:tcPr>
          <w:p w14:paraId="0B1E2A1A" w14:textId="77777777" w:rsidR="00E11E1A" w:rsidRDefault="00000000">
            <w:r>
              <w:rPr>
                <w:sz w:val="18"/>
              </w:rPr>
              <w:t>Negative login testing</w:t>
            </w:r>
          </w:p>
        </w:tc>
      </w:tr>
      <w:tr w:rsidR="00E11E1A" w14:paraId="7C78DBB8" w14:textId="77777777">
        <w:trPr>
          <w:jc w:val="center"/>
        </w:trPr>
        <w:tc>
          <w:tcPr>
            <w:tcW w:w="5184" w:type="dxa"/>
            <w:vAlign w:val="center"/>
          </w:tcPr>
          <w:p w14:paraId="3C1C658C" w14:textId="77777777" w:rsidR="00E11E1A" w:rsidRDefault="00000000">
            <w:r>
              <w:rPr>
                <w:sz w:val="18"/>
              </w:rPr>
              <w:t>Student Profiles</w:t>
            </w:r>
          </w:p>
        </w:tc>
        <w:tc>
          <w:tcPr>
            <w:tcW w:w="5184" w:type="dxa"/>
            <w:vAlign w:val="center"/>
          </w:tcPr>
          <w:p w14:paraId="28706FAC" w14:textId="77777777" w:rsidR="00E11E1A" w:rsidRDefault="00000000">
            <w:r>
              <w:rPr>
                <w:sz w:val="18"/>
              </w:rPr>
              <w:t>Registration and RBL ranking testing</w:t>
            </w:r>
          </w:p>
        </w:tc>
      </w:tr>
      <w:tr w:rsidR="00E11E1A" w14:paraId="25280439" w14:textId="77777777">
        <w:trPr>
          <w:jc w:val="center"/>
        </w:trPr>
        <w:tc>
          <w:tcPr>
            <w:tcW w:w="5184" w:type="dxa"/>
            <w:vAlign w:val="center"/>
          </w:tcPr>
          <w:p w14:paraId="43921190" w14:textId="77777777" w:rsidR="00E11E1A" w:rsidRDefault="00000000">
            <w:r>
              <w:rPr>
                <w:sz w:val="18"/>
              </w:rPr>
              <w:t>Department Accounts</w:t>
            </w:r>
          </w:p>
        </w:tc>
        <w:tc>
          <w:tcPr>
            <w:tcW w:w="5184" w:type="dxa"/>
            <w:vAlign w:val="center"/>
          </w:tcPr>
          <w:p w14:paraId="55B8948F" w14:textId="77777777" w:rsidR="00E11E1A" w:rsidRDefault="00000000">
            <w:r>
              <w:rPr>
                <w:sz w:val="18"/>
              </w:rPr>
              <w:t>Event proposal management testing</w:t>
            </w:r>
          </w:p>
        </w:tc>
      </w:tr>
      <w:tr w:rsidR="00E11E1A" w14:paraId="3B8DA211" w14:textId="77777777">
        <w:trPr>
          <w:jc w:val="center"/>
        </w:trPr>
        <w:tc>
          <w:tcPr>
            <w:tcW w:w="5184" w:type="dxa"/>
            <w:vAlign w:val="center"/>
          </w:tcPr>
          <w:p w14:paraId="0B36C31F" w14:textId="77777777" w:rsidR="00E11E1A" w:rsidRDefault="00000000">
            <w:r>
              <w:rPr>
                <w:sz w:val="18"/>
              </w:rPr>
              <w:t>Training Committee Accounts</w:t>
            </w:r>
          </w:p>
        </w:tc>
        <w:tc>
          <w:tcPr>
            <w:tcW w:w="5184" w:type="dxa"/>
            <w:vAlign w:val="center"/>
          </w:tcPr>
          <w:p w14:paraId="4EE82985" w14:textId="77777777" w:rsidR="00E11E1A" w:rsidRDefault="00000000">
            <w:r>
              <w:rPr>
                <w:sz w:val="18"/>
              </w:rPr>
              <w:t>Approval workflow testing</w:t>
            </w:r>
          </w:p>
        </w:tc>
      </w:tr>
      <w:tr w:rsidR="00E11E1A" w14:paraId="5F127F5F" w14:textId="77777777">
        <w:trPr>
          <w:jc w:val="center"/>
        </w:trPr>
        <w:tc>
          <w:tcPr>
            <w:tcW w:w="5184" w:type="dxa"/>
            <w:vAlign w:val="center"/>
          </w:tcPr>
          <w:p w14:paraId="438F3C58" w14:textId="77777777" w:rsidR="00E11E1A" w:rsidRDefault="00000000">
            <w:r>
              <w:rPr>
                <w:sz w:val="18"/>
              </w:rPr>
              <w:t>Academic Events</w:t>
            </w:r>
          </w:p>
        </w:tc>
        <w:tc>
          <w:tcPr>
            <w:tcW w:w="5184" w:type="dxa"/>
            <w:vAlign w:val="center"/>
          </w:tcPr>
          <w:p w14:paraId="690AD176" w14:textId="77777777" w:rsidR="00E11E1A" w:rsidRDefault="00000000">
            <w:r>
              <w:rPr>
                <w:sz w:val="18"/>
              </w:rPr>
              <w:t>Search, registration, waitlist, and attendance testing</w:t>
            </w:r>
          </w:p>
        </w:tc>
      </w:tr>
      <w:tr w:rsidR="00E11E1A" w14:paraId="47225A4B" w14:textId="77777777">
        <w:trPr>
          <w:jc w:val="center"/>
        </w:trPr>
        <w:tc>
          <w:tcPr>
            <w:tcW w:w="5184" w:type="dxa"/>
            <w:vAlign w:val="center"/>
          </w:tcPr>
          <w:p w14:paraId="63AD41BE" w14:textId="77777777" w:rsidR="00E11E1A" w:rsidRDefault="00000000">
            <w:r>
              <w:rPr>
                <w:sz w:val="18"/>
              </w:rPr>
              <w:t>Feedback Records</w:t>
            </w:r>
          </w:p>
        </w:tc>
        <w:tc>
          <w:tcPr>
            <w:tcW w:w="5184" w:type="dxa"/>
            <w:vAlign w:val="center"/>
          </w:tcPr>
          <w:p w14:paraId="08BFF4E3" w14:textId="77777777" w:rsidR="00E11E1A" w:rsidRDefault="00000000">
            <w:r>
              <w:rPr>
                <w:sz w:val="18"/>
              </w:rPr>
              <w:t>Dashboard and report testing</w:t>
            </w:r>
          </w:p>
        </w:tc>
      </w:tr>
    </w:tbl>
    <w:p w14:paraId="0BEEC112" w14:textId="77777777" w:rsidR="00E11E1A" w:rsidRDefault="00E11E1A"/>
    <w:p w14:paraId="61719080" w14:textId="77777777" w:rsidR="00E11E1A" w:rsidRDefault="00000000">
      <w:pPr>
        <w:pStyle w:val="ListBullet"/>
      </w:pPr>
      <w:r>
        <w:t>Test data will be mock data and must not contain sensitive real student information.</w:t>
      </w:r>
    </w:p>
    <w:p w14:paraId="5CC16AD8" w14:textId="77777777" w:rsidR="00E11E1A" w:rsidRDefault="00000000">
      <w:pPr>
        <w:pStyle w:val="ListBullet"/>
      </w:pPr>
      <w:r>
        <w:t>Separate datasets will be prepared for positive and negative test scenarios.</w:t>
      </w:r>
    </w:p>
    <w:p w14:paraId="032CD356" w14:textId="77777777" w:rsidR="00E11E1A" w:rsidRDefault="00000000">
      <w:pPr>
        <w:pStyle w:val="ListBullet"/>
      </w:pPr>
      <w:r>
        <w:t>RBL testing will include students with different majors, semesters, points, and registration times.</w:t>
      </w:r>
    </w:p>
    <w:p w14:paraId="69B44F2D" w14:textId="25744312" w:rsidR="00E11E1A" w:rsidRDefault="00000000">
      <w:pPr>
        <w:pStyle w:val="Heading1"/>
      </w:pPr>
      <w:r>
        <w:rPr>
          <w:rFonts w:ascii="Times New Roman" w:eastAsia="Times New Roman" w:hAnsi="Times New Roman"/>
        </w:rPr>
        <w:t>13. 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3979A7BC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454E4F63" w14:textId="77777777" w:rsidR="00E11E1A" w:rsidRDefault="00000000"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684851DE" w14:textId="77777777" w:rsidR="00E11E1A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E11E1A" w14:paraId="19EFB97D" w14:textId="77777777">
        <w:trPr>
          <w:jc w:val="center"/>
        </w:trPr>
        <w:tc>
          <w:tcPr>
            <w:tcW w:w="5184" w:type="dxa"/>
            <w:vAlign w:val="center"/>
          </w:tcPr>
          <w:p w14:paraId="0B24BB54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5184" w:type="dxa"/>
            <w:vAlign w:val="center"/>
          </w:tcPr>
          <w:p w14:paraId="1B334BCD" w14:textId="77777777" w:rsidR="00E11E1A" w:rsidRDefault="00000000">
            <w:r>
              <w:rPr>
                <w:sz w:val="18"/>
              </w:rPr>
              <w:t>Authentication, role permission, admin/user management, security testing</w:t>
            </w:r>
          </w:p>
        </w:tc>
      </w:tr>
      <w:tr w:rsidR="00E11E1A" w14:paraId="5F8731AE" w14:textId="77777777">
        <w:trPr>
          <w:jc w:val="center"/>
        </w:trPr>
        <w:tc>
          <w:tcPr>
            <w:tcW w:w="5184" w:type="dxa"/>
            <w:vAlign w:val="center"/>
          </w:tcPr>
          <w:p w14:paraId="1CABA4DD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5184" w:type="dxa"/>
            <w:vAlign w:val="center"/>
          </w:tcPr>
          <w:p w14:paraId="7FE06B74" w14:textId="77777777" w:rsidR="00E11E1A" w:rsidRDefault="00000000">
            <w:r>
              <w:rPr>
                <w:sz w:val="18"/>
              </w:rPr>
              <w:t>Event proposal, approval workflow, event publishing, department module testing</w:t>
            </w:r>
          </w:p>
        </w:tc>
      </w:tr>
      <w:tr w:rsidR="00E11E1A" w14:paraId="05A59BBA" w14:textId="77777777">
        <w:trPr>
          <w:jc w:val="center"/>
        </w:trPr>
        <w:tc>
          <w:tcPr>
            <w:tcW w:w="5184" w:type="dxa"/>
            <w:vAlign w:val="center"/>
          </w:tcPr>
          <w:p w14:paraId="6089D9D1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5184" w:type="dxa"/>
            <w:vAlign w:val="center"/>
          </w:tcPr>
          <w:p w14:paraId="23761F90" w14:textId="77777777" w:rsidR="00E11E1A" w:rsidRDefault="00000000">
            <w:r>
              <w:rPr>
                <w:sz w:val="18"/>
              </w:rPr>
              <w:t>Student registration, capacity, waitlist, RBL priority ranking testing</w:t>
            </w:r>
          </w:p>
        </w:tc>
      </w:tr>
      <w:tr w:rsidR="00E11E1A" w14:paraId="0CB38F60" w14:textId="77777777">
        <w:trPr>
          <w:jc w:val="center"/>
        </w:trPr>
        <w:tc>
          <w:tcPr>
            <w:tcW w:w="5184" w:type="dxa"/>
            <w:vAlign w:val="center"/>
          </w:tcPr>
          <w:p w14:paraId="3D53DBD4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5184" w:type="dxa"/>
            <w:vAlign w:val="center"/>
          </w:tcPr>
          <w:p w14:paraId="552522C4" w14:textId="77777777" w:rsidR="00E11E1A" w:rsidRDefault="00000000">
            <w:r>
              <w:rPr>
                <w:sz w:val="18"/>
              </w:rPr>
              <w:t>Email ticket, attendance confirmation, feedback, dashboard and report testing</w:t>
            </w:r>
          </w:p>
        </w:tc>
      </w:tr>
    </w:tbl>
    <w:p w14:paraId="5F900501" w14:textId="77777777" w:rsidR="00E11E1A" w:rsidRDefault="00E11E1A"/>
    <w:p w14:paraId="331CDADF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14. TEST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11E1A" w14:paraId="6A994C7E" w14:textId="77777777">
        <w:trPr>
          <w:jc w:val="center"/>
        </w:trPr>
        <w:tc>
          <w:tcPr>
            <w:tcW w:w="3456" w:type="dxa"/>
            <w:shd w:val="clear" w:color="auto" w:fill="2F6B57"/>
            <w:vAlign w:val="center"/>
          </w:tcPr>
          <w:p w14:paraId="750558E0" w14:textId="77777777" w:rsidR="00E11E1A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692F8E98" w14:textId="77777777" w:rsidR="00E11E1A" w:rsidRDefault="00000000">
            <w:r>
              <w:rPr>
                <w:b/>
                <w:color w:val="FFFFFF"/>
                <w:sz w:val="18"/>
              </w:rPr>
              <w:t>Main Activity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607E5BEC" w14:textId="77777777" w:rsidR="00E11E1A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E11E1A" w14:paraId="425E87DC" w14:textId="77777777">
        <w:trPr>
          <w:jc w:val="center"/>
        </w:trPr>
        <w:tc>
          <w:tcPr>
            <w:tcW w:w="3456" w:type="dxa"/>
            <w:vAlign w:val="center"/>
          </w:tcPr>
          <w:p w14:paraId="16185CDC" w14:textId="77777777" w:rsidR="00E11E1A" w:rsidRDefault="00000000">
            <w:r>
              <w:rPr>
                <w:sz w:val="18"/>
              </w:rPr>
              <w:t>Week 1</w:t>
            </w:r>
          </w:p>
        </w:tc>
        <w:tc>
          <w:tcPr>
            <w:tcW w:w="3456" w:type="dxa"/>
            <w:vAlign w:val="center"/>
          </w:tcPr>
          <w:p w14:paraId="3FAF2AA8" w14:textId="77777777" w:rsidR="00E11E1A" w:rsidRDefault="00000000">
            <w:r>
              <w:rPr>
                <w:sz w:val="18"/>
              </w:rPr>
              <w:t>Test planning and requirement review</w:t>
            </w:r>
          </w:p>
        </w:tc>
        <w:tc>
          <w:tcPr>
            <w:tcW w:w="3456" w:type="dxa"/>
            <w:vAlign w:val="center"/>
          </w:tcPr>
          <w:p w14:paraId="3E04347D" w14:textId="77777777" w:rsidR="00E11E1A" w:rsidRDefault="00000000">
            <w:r>
              <w:rPr>
                <w:sz w:val="18"/>
              </w:rPr>
              <w:t>All Members</w:t>
            </w:r>
          </w:p>
        </w:tc>
      </w:tr>
      <w:tr w:rsidR="00E11E1A" w14:paraId="26C218E7" w14:textId="77777777">
        <w:trPr>
          <w:jc w:val="center"/>
        </w:trPr>
        <w:tc>
          <w:tcPr>
            <w:tcW w:w="3456" w:type="dxa"/>
            <w:vAlign w:val="center"/>
          </w:tcPr>
          <w:p w14:paraId="3F8EE4B4" w14:textId="77777777" w:rsidR="00E11E1A" w:rsidRDefault="00000000">
            <w:r>
              <w:rPr>
                <w:sz w:val="18"/>
              </w:rPr>
              <w:t>Week 2</w:t>
            </w:r>
          </w:p>
        </w:tc>
        <w:tc>
          <w:tcPr>
            <w:tcW w:w="3456" w:type="dxa"/>
            <w:vAlign w:val="center"/>
          </w:tcPr>
          <w:p w14:paraId="67E8A8CD" w14:textId="77777777" w:rsidR="00E11E1A" w:rsidRDefault="00000000">
            <w:r>
              <w:rPr>
                <w:sz w:val="18"/>
              </w:rPr>
              <w:t>Design test cases and prepare test data</w:t>
            </w:r>
          </w:p>
        </w:tc>
        <w:tc>
          <w:tcPr>
            <w:tcW w:w="3456" w:type="dxa"/>
            <w:vAlign w:val="center"/>
          </w:tcPr>
          <w:p w14:paraId="63A0B163" w14:textId="77777777" w:rsidR="00E11E1A" w:rsidRDefault="00000000">
            <w:r>
              <w:rPr>
                <w:sz w:val="18"/>
              </w:rPr>
              <w:t>All Members</w:t>
            </w:r>
          </w:p>
        </w:tc>
      </w:tr>
      <w:tr w:rsidR="00E11E1A" w14:paraId="57C61040" w14:textId="77777777">
        <w:trPr>
          <w:jc w:val="center"/>
        </w:trPr>
        <w:tc>
          <w:tcPr>
            <w:tcW w:w="3456" w:type="dxa"/>
            <w:vAlign w:val="center"/>
          </w:tcPr>
          <w:p w14:paraId="7F422C02" w14:textId="77777777" w:rsidR="00E11E1A" w:rsidRDefault="00000000">
            <w:r>
              <w:rPr>
                <w:sz w:val="18"/>
              </w:rPr>
              <w:t>Week 3</w:t>
            </w:r>
          </w:p>
        </w:tc>
        <w:tc>
          <w:tcPr>
            <w:tcW w:w="3456" w:type="dxa"/>
            <w:vAlign w:val="center"/>
          </w:tcPr>
          <w:p w14:paraId="289F3D9E" w14:textId="77777777" w:rsidR="00E11E1A" w:rsidRDefault="00000000">
            <w:r>
              <w:rPr>
                <w:sz w:val="18"/>
              </w:rPr>
              <w:t>Authentication, role, event proposal testing</w:t>
            </w:r>
          </w:p>
        </w:tc>
        <w:tc>
          <w:tcPr>
            <w:tcW w:w="3456" w:type="dxa"/>
            <w:vAlign w:val="center"/>
          </w:tcPr>
          <w:p w14:paraId="000B97AA" w14:textId="77777777" w:rsidR="00E11E1A" w:rsidRDefault="00000000">
            <w:r>
              <w:rPr>
                <w:sz w:val="18"/>
              </w:rPr>
              <w:t>DatHVT, AnhNVT</w:t>
            </w:r>
          </w:p>
        </w:tc>
      </w:tr>
      <w:tr w:rsidR="00E11E1A" w14:paraId="671A7843" w14:textId="77777777">
        <w:trPr>
          <w:jc w:val="center"/>
        </w:trPr>
        <w:tc>
          <w:tcPr>
            <w:tcW w:w="3456" w:type="dxa"/>
            <w:vAlign w:val="center"/>
          </w:tcPr>
          <w:p w14:paraId="646A49A1" w14:textId="77777777" w:rsidR="00E11E1A" w:rsidRDefault="00000000">
            <w:r>
              <w:rPr>
                <w:sz w:val="18"/>
              </w:rPr>
              <w:t>Week 4</w:t>
            </w:r>
          </w:p>
        </w:tc>
        <w:tc>
          <w:tcPr>
            <w:tcW w:w="3456" w:type="dxa"/>
            <w:vAlign w:val="center"/>
          </w:tcPr>
          <w:p w14:paraId="5C979FEB" w14:textId="77777777" w:rsidR="00E11E1A" w:rsidRDefault="00000000">
            <w:r>
              <w:rPr>
                <w:sz w:val="18"/>
              </w:rPr>
              <w:t>Approval workflow, publishing, event search testing</w:t>
            </w:r>
          </w:p>
        </w:tc>
        <w:tc>
          <w:tcPr>
            <w:tcW w:w="3456" w:type="dxa"/>
            <w:vAlign w:val="center"/>
          </w:tcPr>
          <w:p w14:paraId="3FDEF2EE" w14:textId="77777777" w:rsidR="00E11E1A" w:rsidRDefault="00000000">
            <w:r>
              <w:rPr>
                <w:sz w:val="18"/>
              </w:rPr>
              <w:t>AnhNVT</w:t>
            </w:r>
          </w:p>
        </w:tc>
      </w:tr>
      <w:tr w:rsidR="00E11E1A" w14:paraId="08FEFA62" w14:textId="77777777">
        <w:trPr>
          <w:jc w:val="center"/>
        </w:trPr>
        <w:tc>
          <w:tcPr>
            <w:tcW w:w="3456" w:type="dxa"/>
            <w:vAlign w:val="center"/>
          </w:tcPr>
          <w:p w14:paraId="7D84A071" w14:textId="77777777" w:rsidR="00E11E1A" w:rsidRDefault="00000000">
            <w:r>
              <w:rPr>
                <w:sz w:val="18"/>
              </w:rPr>
              <w:t>Week 5</w:t>
            </w:r>
          </w:p>
        </w:tc>
        <w:tc>
          <w:tcPr>
            <w:tcW w:w="3456" w:type="dxa"/>
            <w:vAlign w:val="center"/>
          </w:tcPr>
          <w:p w14:paraId="640C03CA" w14:textId="77777777" w:rsidR="00E11E1A" w:rsidRDefault="00000000">
            <w:r>
              <w:rPr>
                <w:sz w:val="18"/>
              </w:rPr>
              <w:t>Registration, capacity, waitlist testing</w:t>
            </w:r>
          </w:p>
        </w:tc>
        <w:tc>
          <w:tcPr>
            <w:tcW w:w="3456" w:type="dxa"/>
            <w:vAlign w:val="center"/>
          </w:tcPr>
          <w:p w14:paraId="3BFA3639" w14:textId="77777777" w:rsidR="00E11E1A" w:rsidRDefault="00000000">
            <w:r>
              <w:rPr>
                <w:sz w:val="18"/>
              </w:rPr>
              <w:t>TuHNC</w:t>
            </w:r>
          </w:p>
        </w:tc>
      </w:tr>
      <w:tr w:rsidR="00E11E1A" w14:paraId="779003C5" w14:textId="77777777">
        <w:trPr>
          <w:jc w:val="center"/>
        </w:trPr>
        <w:tc>
          <w:tcPr>
            <w:tcW w:w="3456" w:type="dxa"/>
            <w:vAlign w:val="center"/>
          </w:tcPr>
          <w:p w14:paraId="38D834A1" w14:textId="77777777" w:rsidR="00E11E1A" w:rsidRDefault="00000000">
            <w:r>
              <w:rPr>
                <w:sz w:val="18"/>
              </w:rPr>
              <w:t>Week 6</w:t>
            </w:r>
          </w:p>
        </w:tc>
        <w:tc>
          <w:tcPr>
            <w:tcW w:w="3456" w:type="dxa"/>
            <w:vAlign w:val="center"/>
          </w:tcPr>
          <w:p w14:paraId="5967D2B6" w14:textId="77777777" w:rsidR="00E11E1A" w:rsidRDefault="00000000">
            <w:r>
              <w:rPr>
                <w:sz w:val="18"/>
              </w:rPr>
              <w:t>RBL priority ranking and point calculation testing</w:t>
            </w:r>
          </w:p>
        </w:tc>
        <w:tc>
          <w:tcPr>
            <w:tcW w:w="3456" w:type="dxa"/>
            <w:vAlign w:val="center"/>
          </w:tcPr>
          <w:p w14:paraId="7F0B823B" w14:textId="77777777" w:rsidR="00E11E1A" w:rsidRDefault="00000000">
            <w:r>
              <w:rPr>
                <w:sz w:val="18"/>
              </w:rPr>
              <w:t>TuHNC</w:t>
            </w:r>
          </w:p>
        </w:tc>
      </w:tr>
      <w:tr w:rsidR="00E11E1A" w14:paraId="2C9190AD" w14:textId="77777777">
        <w:trPr>
          <w:jc w:val="center"/>
        </w:trPr>
        <w:tc>
          <w:tcPr>
            <w:tcW w:w="3456" w:type="dxa"/>
            <w:vAlign w:val="center"/>
          </w:tcPr>
          <w:p w14:paraId="6AEDA3F6" w14:textId="77777777" w:rsidR="00E11E1A" w:rsidRDefault="00000000">
            <w:r>
              <w:rPr>
                <w:sz w:val="18"/>
              </w:rPr>
              <w:t>Week 7</w:t>
            </w:r>
          </w:p>
        </w:tc>
        <w:tc>
          <w:tcPr>
            <w:tcW w:w="3456" w:type="dxa"/>
            <w:vAlign w:val="center"/>
          </w:tcPr>
          <w:p w14:paraId="39B7F6E6" w14:textId="77777777" w:rsidR="00E11E1A" w:rsidRDefault="00000000">
            <w:r>
              <w:rPr>
                <w:sz w:val="18"/>
              </w:rPr>
              <w:t>Email ticket and attendance testing</w:t>
            </w:r>
          </w:p>
        </w:tc>
        <w:tc>
          <w:tcPr>
            <w:tcW w:w="3456" w:type="dxa"/>
            <w:vAlign w:val="center"/>
          </w:tcPr>
          <w:p w14:paraId="6187A9FF" w14:textId="77777777" w:rsidR="00E11E1A" w:rsidRDefault="00000000">
            <w:r>
              <w:rPr>
                <w:sz w:val="18"/>
              </w:rPr>
              <w:t>SangTM</w:t>
            </w:r>
          </w:p>
        </w:tc>
      </w:tr>
      <w:tr w:rsidR="00E11E1A" w14:paraId="4BAAB03F" w14:textId="77777777">
        <w:trPr>
          <w:jc w:val="center"/>
        </w:trPr>
        <w:tc>
          <w:tcPr>
            <w:tcW w:w="3456" w:type="dxa"/>
            <w:vAlign w:val="center"/>
          </w:tcPr>
          <w:p w14:paraId="67680C0B" w14:textId="77777777" w:rsidR="00E11E1A" w:rsidRDefault="00000000">
            <w:r>
              <w:rPr>
                <w:sz w:val="18"/>
              </w:rPr>
              <w:t>Week 8</w:t>
            </w:r>
          </w:p>
        </w:tc>
        <w:tc>
          <w:tcPr>
            <w:tcW w:w="3456" w:type="dxa"/>
            <w:vAlign w:val="center"/>
          </w:tcPr>
          <w:p w14:paraId="1DA301FA" w14:textId="77777777" w:rsidR="00E11E1A" w:rsidRDefault="00000000">
            <w:r>
              <w:rPr>
                <w:sz w:val="18"/>
              </w:rPr>
              <w:t>Feedback, dashboard, reporting testing</w:t>
            </w:r>
          </w:p>
        </w:tc>
        <w:tc>
          <w:tcPr>
            <w:tcW w:w="3456" w:type="dxa"/>
            <w:vAlign w:val="center"/>
          </w:tcPr>
          <w:p w14:paraId="118F9097" w14:textId="77777777" w:rsidR="00E11E1A" w:rsidRDefault="00000000">
            <w:r>
              <w:rPr>
                <w:sz w:val="18"/>
              </w:rPr>
              <w:t>SangTM</w:t>
            </w:r>
          </w:p>
        </w:tc>
      </w:tr>
      <w:tr w:rsidR="00E11E1A" w14:paraId="59C86ED6" w14:textId="77777777">
        <w:trPr>
          <w:jc w:val="center"/>
        </w:trPr>
        <w:tc>
          <w:tcPr>
            <w:tcW w:w="3456" w:type="dxa"/>
            <w:vAlign w:val="center"/>
          </w:tcPr>
          <w:p w14:paraId="6E382DFC" w14:textId="77777777" w:rsidR="00E11E1A" w:rsidRDefault="00000000">
            <w:r>
              <w:rPr>
                <w:sz w:val="18"/>
              </w:rPr>
              <w:t>Week 9</w:t>
            </w:r>
          </w:p>
        </w:tc>
        <w:tc>
          <w:tcPr>
            <w:tcW w:w="3456" w:type="dxa"/>
            <w:vAlign w:val="center"/>
          </w:tcPr>
          <w:p w14:paraId="7C491939" w14:textId="77777777" w:rsidR="00E11E1A" w:rsidRDefault="00000000">
            <w:r>
              <w:rPr>
                <w:sz w:val="18"/>
              </w:rPr>
              <w:t>Regression testing and defect retesting</w:t>
            </w:r>
          </w:p>
        </w:tc>
        <w:tc>
          <w:tcPr>
            <w:tcW w:w="3456" w:type="dxa"/>
            <w:vAlign w:val="center"/>
          </w:tcPr>
          <w:p w14:paraId="1B59A981" w14:textId="77777777" w:rsidR="00E11E1A" w:rsidRDefault="00000000">
            <w:r>
              <w:rPr>
                <w:sz w:val="18"/>
              </w:rPr>
              <w:t>All Members</w:t>
            </w:r>
          </w:p>
        </w:tc>
      </w:tr>
      <w:tr w:rsidR="00E11E1A" w14:paraId="13E746FB" w14:textId="77777777">
        <w:trPr>
          <w:jc w:val="center"/>
        </w:trPr>
        <w:tc>
          <w:tcPr>
            <w:tcW w:w="3456" w:type="dxa"/>
            <w:vAlign w:val="center"/>
          </w:tcPr>
          <w:p w14:paraId="7950F1B0" w14:textId="77777777" w:rsidR="00E11E1A" w:rsidRDefault="00000000">
            <w:r>
              <w:rPr>
                <w:sz w:val="18"/>
              </w:rPr>
              <w:t>Week 10</w:t>
            </w:r>
          </w:p>
        </w:tc>
        <w:tc>
          <w:tcPr>
            <w:tcW w:w="3456" w:type="dxa"/>
            <w:vAlign w:val="center"/>
          </w:tcPr>
          <w:p w14:paraId="3154E6FF" w14:textId="77777777" w:rsidR="00E11E1A" w:rsidRDefault="00000000">
            <w:r>
              <w:rPr>
                <w:sz w:val="18"/>
              </w:rPr>
              <w:t xml:space="preserve">Final system testing, documentation, and </w:t>
            </w:r>
            <w:r>
              <w:rPr>
                <w:sz w:val="18"/>
              </w:rPr>
              <w:lastRenderedPageBreak/>
              <w:t>demo preparation</w:t>
            </w:r>
          </w:p>
        </w:tc>
        <w:tc>
          <w:tcPr>
            <w:tcW w:w="3456" w:type="dxa"/>
            <w:vAlign w:val="center"/>
          </w:tcPr>
          <w:p w14:paraId="212E9A6F" w14:textId="77777777" w:rsidR="00E11E1A" w:rsidRDefault="00000000">
            <w:r>
              <w:rPr>
                <w:sz w:val="18"/>
              </w:rPr>
              <w:lastRenderedPageBreak/>
              <w:t>All Members</w:t>
            </w:r>
          </w:p>
        </w:tc>
      </w:tr>
    </w:tbl>
    <w:p w14:paraId="2A9AB692" w14:textId="77777777" w:rsidR="00E11E1A" w:rsidRDefault="00E11E1A"/>
    <w:p w14:paraId="0C5AB909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15. DEFECT MANAGEMENT PROCESS</w:t>
      </w:r>
    </w:p>
    <w:p w14:paraId="0F795860" w14:textId="77777777" w:rsidR="00E11E1A" w:rsidRDefault="00000000">
      <w:pPr>
        <w:pStyle w:val="ListBullet"/>
      </w:pPr>
      <w:r>
        <w:t>Defects are recorded with ID, module, summary, steps to reproduce, expected result, actual result, severity, priority, owner, and status.</w:t>
      </w:r>
    </w:p>
    <w:p w14:paraId="3D402701" w14:textId="77777777" w:rsidR="00E11E1A" w:rsidRDefault="00000000">
      <w:pPr>
        <w:pStyle w:val="ListBullet"/>
      </w:pPr>
      <w:r>
        <w:t>Defect workflow: New -&gt; Assigned -&gt; In Progress -&gt; Fixed -&gt; Retest -&gt; Closed.</w:t>
      </w:r>
    </w:p>
    <w:p w14:paraId="612519D1" w14:textId="77777777" w:rsidR="00E11E1A" w:rsidRDefault="00000000">
      <w:pPr>
        <w:pStyle w:val="ListBullet"/>
      </w:pPr>
      <w:r>
        <w:t>Critical and High defects must be fixed before final submission.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545B0493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675C5990" w14:textId="77777777" w:rsidR="00E11E1A" w:rsidRDefault="00000000"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5CE4E611" w14:textId="77777777" w:rsidR="00E11E1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11E1A" w14:paraId="32C45C7E" w14:textId="77777777">
        <w:trPr>
          <w:jc w:val="center"/>
        </w:trPr>
        <w:tc>
          <w:tcPr>
            <w:tcW w:w="5184" w:type="dxa"/>
            <w:vAlign w:val="center"/>
          </w:tcPr>
          <w:p w14:paraId="42CB528B" w14:textId="77777777" w:rsidR="00E11E1A" w:rsidRDefault="00000000">
            <w:r>
              <w:rPr>
                <w:sz w:val="18"/>
              </w:rPr>
              <w:t>Critical</w:t>
            </w:r>
          </w:p>
        </w:tc>
        <w:tc>
          <w:tcPr>
            <w:tcW w:w="5184" w:type="dxa"/>
            <w:vAlign w:val="center"/>
          </w:tcPr>
          <w:p w14:paraId="0D2A81DB" w14:textId="77777777" w:rsidR="00E11E1A" w:rsidRDefault="00000000">
            <w:r>
              <w:rPr>
                <w:sz w:val="18"/>
              </w:rPr>
              <w:t>System crash, data loss, user cannot login, or registration completely fails</w:t>
            </w:r>
          </w:p>
        </w:tc>
      </w:tr>
      <w:tr w:rsidR="00E11E1A" w14:paraId="05F5FEC6" w14:textId="77777777">
        <w:trPr>
          <w:jc w:val="center"/>
        </w:trPr>
        <w:tc>
          <w:tcPr>
            <w:tcW w:w="5184" w:type="dxa"/>
            <w:vAlign w:val="center"/>
          </w:tcPr>
          <w:p w14:paraId="321D0E83" w14:textId="77777777" w:rsidR="00E11E1A" w:rsidRDefault="00000000">
            <w:r>
              <w:rPr>
                <w:sz w:val="18"/>
              </w:rPr>
              <w:t>High</w:t>
            </w:r>
          </w:p>
        </w:tc>
        <w:tc>
          <w:tcPr>
            <w:tcW w:w="5184" w:type="dxa"/>
            <w:vAlign w:val="center"/>
          </w:tcPr>
          <w:p w14:paraId="1FC28F09" w14:textId="77777777" w:rsidR="00E11E1A" w:rsidRDefault="00000000">
            <w:r>
              <w:rPr>
                <w:sz w:val="18"/>
              </w:rPr>
              <w:t>Major business workflow fails such as approval, registration, or attendance</w:t>
            </w:r>
          </w:p>
        </w:tc>
      </w:tr>
      <w:tr w:rsidR="00E11E1A" w14:paraId="37555FB2" w14:textId="77777777">
        <w:trPr>
          <w:jc w:val="center"/>
        </w:trPr>
        <w:tc>
          <w:tcPr>
            <w:tcW w:w="5184" w:type="dxa"/>
            <w:vAlign w:val="center"/>
          </w:tcPr>
          <w:p w14:paraId="493BB5BD" w14:textId="77777777" w:rsidR="00E11E1A" w:rsidRDefault="00000000">
            <w:r>
              <w:rPr>
                <w:sz w:val="18"/>
              </w:rPr>
              <w:t>Medium</w:t>
            </w:r>
          </w:p>
        </w:tc>
        <w:tc>
          <w:tcPr>
            <w:tcW w:w="5184" w:type="dxa"/>
            <w:vAlign w:val="center"/>
          </w:tcPr>
          <w:p w14:paraId="12B7FC43" w14:textId="77777777" w:rsidR="00E11E1A" w:rsidRDefault="00000000">
            <w:r>
              <w:rPr>
                <w:sz w:val="18"/>
              </w:rPr>
              <w:t>Partial function issue with workaround</w:t>
            </w:r>
          </w:p>
        </w:tc>
      </w:tr>
      <w:tr w:rsidR="00E11E1A" w14:paraId="72D16FE3" w14:textId="77777777">
        <w:trPr>
          <w:jc w:val="center"/>
        </w:trPr>
        <w:tc>
          <w:tcPr>
            <w:tcW w:w="5184" w:type="dxa"/>
            <w:vAlign w:val="center"/>
          </w:tcPr>
          <w:p w14:paraId="614502D5" w14:textId="77777777" w:rsidR="00E11E1A" w:rsidRDefault="00000000">
            <w:r>
              <w:rPr>
                <w:sz w:val="18"/>
              </w:rPr>
              <w:t>Low</w:t>
            </w:r>
          </w:p>
        </w:tc>
        <w:tc>
          <w:tcPr>
            <w:tcW w:w="5184" w:type="dxa"/>
            <w:vAlign w:val="center"/>
          </w:tcPr>
          <w:p w14:paraId="2F8A970C" w14:textId="77777777" w:rsidR="00E11E1A" w:rsidRDefault="00000000">
            <w:r>
              <w:rPr>
                <w:sz w:val="18"/>
              </w:rPr>
              <w:t>Cosmetic UI issue or minor text/layout problem</w:t>
            </w:r>
          </w:p>
        </w:tc>
      </w:tr>
    </w:tbl>
    <w:p w14:paraId="67BE5112" w14:textId="77777777" w:rsidR="00E11E1A" w:rsidRDefault="00E11E1A"/>
    <w:p w14:paraId="0B391841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16.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11E1A" w14:paraId="55A889EA" w14:textId="77777777">
        <w:trPr>
          <w:jc w:val="center"/>
        </w:trPr>
        <w:tc>
          <w:tcPr>
            <w:tcW w:w="3456" w:type="dxa"/>
            <w:shd w:val="clear" w:color="auto" w:fill="2F6B57"/>
            <w:vAlign w:val="center"/>
          </w:tcPr>
          <w:p w14:paraId="28641AA1" w14:textId="77777777" w:rsidR="00E11E1A" w:rsidRDefault="00000000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235E61FD" w14:textId="77777777" w:rsidR="00E11E1A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76E1F608" w14:textId="77777777" w:rsidR="00E11E1A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E11E1A" w14:paraId="39D09769" w14:textId="77777777">
        <w:trPr>
          <w:jc w:val="center"/>
        </w:trPr>
        <w:tc>
          <w:tcPr>
            <w:tcW w:w="3456" w:type="dxa"/>
            <w:vAlign w:val="center"/>
          </w:tcPr>
          <w:p w14:paraId="3DBFBD56" w14:textId="77777777" w:rsidR="00E11E1A" w:rsidRDefault="00000000">
            <w:r>
              <w:rPr>
                <w:sz w:val="18"/>
              </w:rPr>
              <w:t>Delayed build delivery</w:t>
            </w:r>
          </w:p>
        </w:tc>
        <w:tc>
          <w:tcPr>
            <w:tcW w:w="3456" w:type="dxa"/>
            <w:vAlign w:val="center"/>
          </w:tcPr>
          <w:p w14:paraId="7FCF5239" w14:textId="77777777" w:rsidR="00E11E1A" w:rsidRDefault="00000000">
            <w:r>
              <w:rPr>
                <w:sz w:val="18"/>
              </w:rPr>
              <w:t>Testing schedule is delayed</w:t>
            </w:r>
          </w:p>
        </w:tc>
        <w:tc>
          <w:tcPr>
            <w:tcW w:w="3456" w:type="dxa"/>
            <w:vAlign w:val="center"/>
          </w:tcPr>
          <w:p w14:paraId="4F924792" w14:textId="77777777" w:rsidR="00E11E1A" w:rsidRDefault="00000000">
            <w:r>
              <w:rPr>
                <w:sz w:val="18"/>
              </w:rPr>
              <w:t>Use weekly build checkpoints and early smoke testing</w:t>
            </w:r>
          </w:p>
        </w:tc>
      </w:tr>
      <w:tr w:rsidR="00E11E1A" w14:paraId="0D13FEBD" w14:textId="77777777">
        <w:trPr>
          <w:jc w:val="center"/>
        </w:trPr>
        <w:tc>
          <w:tcPr>
            <w:tcW w:w="3456" w:type="dxa"/>
            <w:vAlign w:val="center"/>
          </w:tcPr>
          <w:p w14:paraId="124D7C27" w14:textId="77777777" w:rsidR="00E11E1A" w:rsidRDefault="00000000">
            <w:r>
              <w:rPr>
                <w:sz w:val="18"/>
              </w:rPr>
              <w:t>Lack of test data</w:t>
            </w:r>
          </w:p>
        </w:tc>
        <w:tc>
          <w:tcPr>
            <w:tcW w:w="3456" w:type="dxa"/>
            <w:vAlign w:val="center"/>
          </w:tcPr>
          <w:p w14:paraId="41A091F3" w14:textId="77777777" w:rsidR="00E11E1A" w:rsidRDefault="00000000">
            <w:r>
              <w:rPr>
                <w:sz w:val="18"/>
              </w:rPr>
              <w:t>Low test coverage</w:t>
            </w:r>
          </w:p>
        </w:tc>
        <w:tc>
          <w:tcPr>
            <w:tcW w:w="3456" w:type="dxa"/>
            <w:vAlign w:val="center"/>
          </w:tcPr>
          <w:p w14:paraId="480BF071" w14:textId="77777777" w:rsidR="00E11E1A" w:rsidRDefault="00000000">
            <w:r>
              <w:rPr>
                <w:sz w:val="18"/>
              </w:rPr>
              <w:t>Create mock student, event, and department datasets</w:t>
            </w:r>
          </w:p>
        </w:tc>
      </w:tr>
      <w:tr w:rsidR="00E11E1A" w14:paraId="4A47DB9F" w14:textId="77777777">
        <w:trPr>
          <w:jc w:val="center"/>
        </w:trPr>
        <w:tc>
          <w:tcPr>
            <w:tcW w:w="3456" w:type="dxa"/>
            <w:vAlign w:val="center"/>
          </w:tcPr>
          <w:p w14:paraId="53204A69" w14:textId="77777777" w:rsidR="00E11E1A" w:rsidRDefault="00000000">
            <w:r>
              <w:rPr>
                <w:sz w:val="18"/>
              </w:rPr>
              <w:t>Unstable email service</w:t>
            </w:r>
          </w:p>
        </w:tc>
        <w:tc>
          <w:tcPr>
            <w:tcW w:w="3456" w:type="dxa"/>
            <w:vAlign w:val="center"/>
          </w:tcPr>
          <w:p w14:paraId="18D38F5D" w14:textId="77777777" w:rsidR="00E11E1A" w:rsidRDefault="00000000">
            <w:r>
              <w:rPr>
                <w:sz w:val="18"/>
              </w:rPr>
              <w:t>Ticket/notification tests fail</w:t>
            </w:r>
          </w:p>
        </w:tc>
        <w:tc>
          <w:tcPr>
            <w:tcW w:w="3456" w:type="dxa"/>
            <w:vAlign w:val="center"/>
          </w:tcPr>
          <w:p w14:paraId="072FA7DF" w14:textId="77777777" w:rsidR="00E11E1A" w:rsidRDefault="00000000">
            <w:r>
              <w:rPr>
                <w:sz w:val="18"/>
              </w:rPr>
              <w:t>Use mock SMTP or test email account</w:t>
            </w:r>
          </w:p>
        </w:tc>
      </w:tr>
      <w:tr w:rsidR="00E11E1A" w14:paraId="112CB00C" w14:textId="77777777">
        <w:trPr>
          <w:jc w:val="center"/>
        </w:trPr>
        <w:tc>
          <w:tcPr>
            <w:tcW w:w="3456" w:type="dxa"/>
            <w:vAlign w:val="center"/>
          </w:tcPr>
          <w:p w14:paraId="41C132C9" w14:textId="77777777" w:rsidR="00E11E1A" w:rsidRDefault="00000000">
            <w:r>
              <w:rPr>
                <w:sz w:val="18"/>
              </w:rPr>
              <w:t>RBL formula misunderstood</w:t>
            </w:r>
          </w:p>
        </w:tc>
        <w:tc>
          <w:tcPr>
            <w:tcW w:w="3456" w:type="dxa"/>
            <w:vAlign w:val="center"/>
          </w:tcPr>
          <w:p w14:paraId="2BC6228F" w14:textId="77777777" w:rsidR="00E11E1A" w:rsidRDefault="00000000">
            <w:r>
              <w:rPr>
                <w:sz w:val="18"/>
              </w:rPr>
              <w:t>Incorrect priority ranking</w:t>
            </w:r>
          </w:p>
        </w:tc>
        <w:tc>
          <w:tcPr>
            <w:tcW w:w="3456" w:type="dxa"/>
            <w:vAlign w:val="center"/>
          </w:tcPr>
          <w:p w14:paraId="6B28A41C" w14:textId="77777777" w:rsidR="00E11E1A" w:rsidRDefault="00000000">
            <w:r>
              <w:rPr>
                <w:sz w:val="18"/>
              </w:rPr>
              <w:t>Prepare sample calculation cases and review expected results</w:t>
            </w:r>
          </w:p>
        </w:tc>
      </w:tr>
      <w:tr w:rsidR="00E11E1A" w14:paraId="71C47F50" w14:textId="77777777">
        <w:trPr>
          <w:jc w:val="center"/>
        </w:trPr>
        <w:tc>
          <w:tcPr>
            <w:tcW w:w="3456" w:type="dxa"/>
            <w:vAlign w:val="center"/>
          </w:tcPr>
          <w:p w14:paraId="7A6A8928" w14:textId="77777777" w:rsidR="00E11E1A" w:rsidRDefault="00000000">
            <w:r>
              <w:rPr>
                <w:sz w:val="18"/>
              </w:rPr>
              <w:t>Role permission errors</w:t>
            </w:r>
          </w:p>
        </w:tc>
        <w:tc>
          <w:tcPr>
            <w:tcW w:w="3456" w:type="dxa"/>
            <w:vAlign w:val="center"/>
          </w:tcPr>
          <w:p w14:paraId="641CCAB3" w14:textId="77777777" w:rsidR="00E11E1A" w:rsidRDefault="00000000">
            <w:r>
              <w:rPr>
                <w:sz w:val="18"/>
              </w:rPr>
              <w:t>Unauthorized access to functions</w:t>
            </w:r>
          </w:p>
        </w:tc>
        <w:tc>
          <w:tcPr>
            <w:tcW w:w="3456" w:type="dxa"/>
            <w:vAlign w:val="center"/>
          </w:tcPr>
          <w:p w14:paraId="3F9928F1" w14:textId="77777777" w:rsidR="00E11E1A" w:rsidRDefault="00000000">
            <w:r>
              <w:rPr>
                <w:sz w:val="18"/>
              </w:rPr>
              <w:t>Run security and role-based test cases early</w:t>
            </w:r>
          </w:p>
        </w:tc>
      </w:tr>
      <w:tr w:rsidR="00E11E1A" w14:paraId="77271DDB" w14:textId="77777777">
        <w:trPr>
          <w:jc w:val="center"/>
        </w:trPr>
        <w:tc>
          <w:tcPr>
            <w:tcW w:w="3456" w:type="dxa"/>
            <w:vAlign w:val="center"/>
          </w:tcPr>
          <w:p w14:paraId="1A551122" w14:textId="77777777" w:rsidR="00E11E1A" w:rsidRDefault="00000000">
            <w:r>
              <w:rPr>
                <w:sz w:val="18"/>
              </w:rPr>
              <w:t>Limited time</w:t>
            </w:r>
          </w:p>
        </w:tc>
        <w:tc>
          <w:tcPr>
            <w:tcW w:w="3456" w:type="dxa"/>
            <w:vAlign w:val="center"/>
          </w:tcPr>
          <w:p w14:paraId="4C7EFC93" w14:textId="77777777" w:rsidR="00E11E1A" w:rsidRDefault="00000000">
            <w:r>
              <w:rPr>
                <w:sz w:val="18"/>
              </w:rPr>
              <w:t>Incomplete regression testing</w:t>
            </w:r>
          </w:p>
        </w:tc>
        <w:tc>
          <w:tcPr>
            <w:tcW w:w="3456" w:type="dxa"/>
            <w:vAlign w:val="center"/>
          </w:tcPr>
          <w:p w14:paraId="3EAC6839" w14:textId="77777777" w:rsidR="00E11E1A" w:rsidRDefault="00000000">
            <w:r>
              <w:rPr>
                <w:sz w:val="18"/>
              </w:rPr>
              <w:t>Prioritize critical workflows first</w:t>
            </w:r>
          </w:p>
        </w:tc>
      </w:tr>
    </w:tbl>
    <w:p w14:paraId="32B161E1" w14:textId="77777777" w:rsidR="00E11E1A" w:rsidRDefault="00E11E1A"/>
    <w:p w14:paraId="5A04D060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17. TEST DELIVERABLES</w:t>
      </w:r>
    </w:p>
    <w:p w14:paraId="05BAD256" w14:textId="77777777" w:rsidR="00E11E1A" w:rsidRDefault="00000000">
      <w:pPr>
        <w:pStyle w:val="ListBullet"/>
      </w:pPr>
      <w:r>
        <w:t>Test Plan document</w:t>
      </w:r>
    </w:p>
    <w:p w14:paraId="6B23F073" w14:textId="77777777" w:rsidR="00E11E1A" w:rsidRDefault="00000000">
      <w:pPr>
        <w:pStyle w:val="ListBullet"/>
      </w:pPr>
      <w:r>
        <w:t>Test Case list</w:t>
      </w:r>
    </w:p>
    <w:p w14:paraId="5CCC695B" w14:textId="77777777" w:rsidR="00E11E1A" w:rsidRDefault="00000000">
      <w:pPr>
        <w:pStyle w:val="ListBullet"/>
      </w:pPr>
      <w:r>
        <w:t>Test Execution Log</w:t>
      </w:r>
    </w:p>
    <w:p w14:paraId="28F2B262" w14:textId="77777777" w:rsidR="00E11E1A" w:rsidRDefault="00000000">
      <w:pPr>
        <w:pStyle w:val="ListBullet"/>
      </w:pPr>
      <w:r>
        <w:t>Defect Report</w:t>
      </w:r>
    </w:p>
    <w:p w14:paraId="01B229C7" w14:textId="77777777" w:rsidR="00E11E1A" w:rsidRDefault="00000000">
      <w:pPr>
        <w:pStyle w:val="ListBullet"/>
      </w:pPr>
      <w:r>
        <w:t>Test Summary Report</w:t>
      </w:r>
    </w:p>
    <w:p w14:paraId="2AF97868" w14:textId="77777777" w:rsidR="00E11E1A" w:rsidRDefault="00000000">
      <w:pPr>
        <w:pStyle w:val="ListBullet"/>
      </w:pPr>
      <w:r>
        <w:t>Requirement Traceability Matrix (RTM)</w:t>
      </w:r>
    </w:p>
    <w:p w14:paraId="3F8D01B4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18. COMMUNICATION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11E1A" w14:paraId="54CA389B" w14:textId="77777777">
        <w:trPr>
          <w:jc w:val="center"/>
        </w:trPr>
        <w:tc>
          <w:tcPr>
            <w:tcW w:w="3456" w:type="dxa"/>
            <w:shd w:val="clear" w:color="auto" w:fill="2F6B57"/>
            <w:vAlign w:val="center"/>
          </w:tcPr>
          <w:p w14:paraId="1F8731A8" w14:textId="77777777" w:rsidR="00E11E1A" w:rsidRDefault="00000000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2088B6A7" w14:textId="77777777" w:rsidR="00E11E1A" w:rsidRDefault="00000000"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37D3D61F" w14:textId="77777777" w:rsidR="00E11E1A" w:rsidRDefault="00000000">
            <w:r>
              <w:rPr>
                <w:b/>
                <w:color w:val="FFFFFF"/>
                <w:sz w:val="18"/>
              </w:rPr>
              <w:t>Participants</w:t>
            </w:r>
          </w:p>
        </w:tc>
      </w:tr>
      <w:tr w:rsidR="00E11E1A" w14:paraId="4A960CBB" w14:textId="77777777">
        <w:trPr>
          <w:jc w:val="center"/>
        </w:trPr>
        <w:tc>
          <w:tcPr>
            <w:tcW w:w="3456" w:type="dxa"/>
            <w:vAlign w:val="center"/>
          </w:tcPr>
          <w:p w14:paraId="6CEA67E0" w14:textId="77777777" w:rsidR="00E11E1A" w:rsidRDefault="00000000">
            <w:r>
              <w:rPr>
                <w:sz w:val="18"/>
              </w:rPr>
              <w:t>Team Testing Update</w:t>
            </w:r>
          </w:p>
        </w:tc>
        <w:tc>
          <w:tcPr>
            <w:tcW w:w="3456" w:type="dxa"/>
            <w:vAlign w:val="center"/>
          </w:tcPr>
          <w:p w14:paraId="779FE6D8" w14:textId="77777777" w:rsidR="00E11E1A" w:rsidRDefault="00000000">
            <w:r>
              <w:rPr>
                <w:sz w:val="18"/>
              </w:rPr>
              <w:t>Daily</w:t>
            </w:r>
          </w:p>
        </w:tc>
        <w:tc>
          <w:tcPr>
            <w:tcW w:w="3456" w:type="dxa"/>
            <w:vAlign w:val="center"/>
          </w:tcPr>
          <w:p w14:paraId="4C67F104" w14:textId="77777777" w:rsidR="00E11E1A" w:rsidRDefault="00000000">
            <w:r>
              <w:rPr>
                <w:sz w:val="18"/>
              </w:rPr>
              <w:t>All Members</w:t>
            </w:r>
          </w:p>
        </w:tc>
      </w:tr>
      <w:tr w:rsidR="00E11E1A" w14:paraId="6217400D" w14:textId="77777777">
        <w:trPr>
          <w:jc w:val="center"/>
        </w:trPr>
        <w:tc>
          <w:tcPr>
            <w:tcW w:w="3456" w:type="dxa"/>
            <w:vAlign w:val="center"/>
          </w:tcPr>
          <w:p w14:paraId="79733972" w14:textId="77777777" w:rsidR="00E11E1A" w:rsidRDefault="00000000">
            <w:r>
              <w:rPr>
                <w:sz w:val="18"/>
              </w:rPr>
              <w:t>Defect Review</w:t>
            </w:r>
          </w:p>
        </w:tc>
        <w:tc>
          <w:tcPr>
            <w:tcW w:w="3456" w:type="dxa"/>
            <w:vAlign w:val="center"/>
          </w:tcPr>
          <w:p w14:paraId="546FD09C" w14:textId="77777777" w:rsidR="00E11E1A" w:rsidRDefault="00000000">
            <w:r>
              <w:rPr>
                <w:sz w:val="18"/>
              </w:rPr>
              <w:t>Twice per week</w:t>
            </w:r>
          </w:p>
        </w:tc>
        <w:tc>
          <w:tcPr>
            <w:tcW w:w="3456" w:type="dxa"/>
            <w:vAlign w:val="center"/>
          </w:tcPr>
          <w:p w14:paraId="60A2D6CC" w14:textId="77777777" w:rsidR="00E11E1A" w:rsidRDefault="00000000">
            <w:r>
              <w:rPr>
                <w:sz w:val="18"/>
              </w:rPr>
              <w:t>QA + Developers</w:t>
            </w:r>
          </w:p>
        </w:tc>
      </w:tr>
      <w:tr w:rsidR="00E11E1A" w14:paraId="2A5680F1" w14:textId="77777777">
        <w:trPr>
          <w:jc w:val="center"/>
        </w:trPr>
        <w:tc>
          <w:tcPr>
            <w:tcW w:w="3456" w:type="dxa"/>
            <w:vAlign w:val="center"/>
          </w:tcPr>
          <w:p w14:paraId="31011ACD" w14:textId="77777777" w:rsidR="00E11E1A" w:rsidRDefault="00000000">
            <w:r>
              <w:rPr>
                <w:sz w:val="18"/>
              </w:rPr>
              <w:t>Test Status Report</w:t>
            </w:r>
          </w:p>
        </w:tc>
        <w:tc>
          <w:tcPr>
            <w:tcW w:w="3456" w:type="dxa"/>
            <w:vAlign w:val="center"/>
          </w:tcPr>
          <w:p w14:paraId="126DE96A" w14:textId="77777777" w:rsidR="00E11E1A" w:rsidRDefault="00000000">
            <w:r>
              <w:rPr>
                <w:sz w:val="18"/>
              </w:rPr>
              <w:t>Weekly</w:t>
            </w:r>
          </w:p>
        </w:tc>
        <w:tc>
          <w:tcPr>
            <w:tcW w:w="3456" w:type="dxa"/>
            <w:vAlign w:val="center"/>
          </w:tcPr>
          <w:p w14:paraId="1DA0512A" w14:textId="77777777" w:rsidR="00E11E1A" w:rsidRDefault="00000000">
            <w:r>
              <w:rPr>
                <w:sz w:val="18"/>
              </w:rPr>
              <w:t>Team Leader + Members</w:t>
            </w:r>
          </w:p>
        </w:tc>
      </w:tr>
      <w:tr w:rsidR="00E11E1A" w14:paraId="3F88FC9C" w14:textId="77777777">
        <w:trPr>
          <w:jc w:val="center"/>
        </w:trPr>
        <w:tc>
          <w:tcPr>
            <w:tcW w:w="3456" w:type="dxa"/>
            <w:vAlign w:val="center"/>
          </w:tcPr>
          <w:p w14:paraId="539D585E" w14:textId="77777777" w:rsidR="00E11E1A" w:rsidRDefault="00000000">
            <w:r>
              <w:rPr>
                <w:sz w:val="18"/>
              </w:rPr>
              <w:t>Final Demo Review</w:t>
            </w:r>
          </w:p>
        </w:tc>
        <w:tc>
          <w:tcPr>
            <w:tcW w:w="3456" w:type="dxa"/>
            <w:vAlign w:val="center"/>
          </w:tcPr>
          <w:p w14:paraId="5653FE8A" w14:textId="77777777" w:rsidR="00E11E1A" w:rsidRDefault="00000000">
            <w:r>
              <w:rPr>
                <w:sz w:val="18"/>
              </w:rPr>
              <w:t>Week 10</w:t>
            </w:r>
          </w:p>
        </w:tc>
        <w:tc>
          <w:tcPr>
            <w:tcW w:w="3456" w:type="dxa"/>
            <w:vAlign w:val="center"/>
          </w:tcPr>
          <w:p w14:paraId="6F58DFA7" w14:textId="77777777" w:rsidR="00E11E1A" w:rsidRDefault="00000000">
            <w:r>
              <w:rPr>
                <w:sz w:val="18"/>
              </w:rPr>
              <w:t>All Members</w:t>
            </w:r>
          </w:p>
        </w:tc>
      </w:tr>
    </w:tbl>
    <w:p w14:paraId="054FB8BA" w14:textId="77777777" w:rsidR="00E11E1A" w:rsidRDefault="00E11E1A"/>
    <w:p w14:paraId="2DAEBFBD" w14:textId="77777777" w:rsidR="00692FBB" w:rsidRDefault="00692FBB">
      <w:pPr>
        <w:pStyle w:val="Heading1"/>
        <w:rPr>
          <w:rFonts w:ascii="Times New Roman" w:eastAsia="Times New Roman" w:hAnsi="Times New Roman"/>
        </w:rPr>
      </w:pPr>
    </w:p>
    <w:p w14:paraId="761AB705" w14:textId="77777777" w:rsidR="00692FBB" w:rsidRDefault="00692FBB">
      <w:pPr>
        <w:pStyle w:val="Heading1"/>
        <w:rPr>
          <w:rFonts w:ascii="Times New Roman" w:eastAsia="Times New Roman" w:hAnsi="Times New Roman"/>
        </w:rPr>
      </w:pPr>
    </w:p>
    <w:p w14:paraId="5E6E790E" w14:textId="23FE8400" w:rsidR="00E11E1A" w:rsidRDefault="00000000">
      <w:pPr>
        <w:pStyle w:val="Heading1"/>
      </w:pPr>
      <w:r>
        <w:rPr>
          <w:rFonts w:ascii="Times New Roman" w:eastAsia="Times New Roman" w:hAnsi="Times New Roman"/>
        </w:rPr>
        <w:t>19. 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11E1A" w14:paraId="110CBE9F" w14:textId="77777777">
        <w:trPr>
          <w:jc w:val="center"/>
        </w:trPr>
        <w:tc>
          <w:tcPr>
            <w:tcW w:w="2592" w:type="dxa"/>
            <w:shd w:val="clear" w:color="auto" w:fill="2F6B57"/>
            <w:vAlign w:val="center"/>
          </w:tcPr>
          <w:p w14:paraId="4F2704D9" w14:textId="77777777" w:rsidR="00E11E1A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592" w:type="dxa"/>
            <w:shd w:val="clear" w:color="auto" w:fill="2F6B57"/>
            <w:vAlign w:val="center"/>
          </w:tcPr>
          <w:p w14:paraId="26F1CEDA" w14:textId="77777777" w:rsidR="00E11E1A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92" w:type="dxa"/>
            <w:shd w:val="clear" w:color="auto" w:fill="2F6B57"/>
            <w:vAlign w:val="center"/>
          </w:tcPr>
          <w:p w14:paraId="259948C1" w14:textId="77777777" w:rsidR="00E11E1A" w:rsidRDefault="00000000"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2592" w:type="dxa"/>
            <w:shd w:val="clear" w:color="auto" w:fill="2F6B57"/>
            <w:vAlign w:val="center"/>
          </w:tcPr>
          <w:p w14:paraId="0488D980" w14:textId="77777777" w:rsidR="00E11E1A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E11E1A" w14:paraId="2D315ABA" w14:textId="77777777">
        <w:trPr>
          <w:jc w:val="center"/>
        </w:trPr>
        <w:tc>
          <w:tcPr>
            <w:tcW w:w="2592" w:type="dxa"/>
            <w:vAlign w:val="center"/>
          </w:tcPr>
          <w:p w14:paraId="30F9994D" w14:textId="77777777" w:rsidR="00E11E1A" w:rsidRDefault="00E11E1A"/>
        </w:tc>
        <w:tc>
          <w:tcPr>
            <w:tcW w:w="2592" w:type="dxa"/>
            <w:vAlign w:val="center"/>
          </w:tcPr>
          <w:p w14:paraId="727AFA02" w14:textId="77777777" w:rsidR="00E11E1A" w:rsidRDefault="00000000">
            <w:r>
              <w:rPr>
                <w:sz w:val="18"/>
              </w:rPr>
              <w:t>QA Lead</w:t>
            </w:r>
          </w:p>
        </w:tc>
        <w:tc>
          <w:tcPr>
            <w:tcW w:w="2592" w:type="dxa"/>
            <w:vAlign w:val="center"/>
          </w:tcPr>
          <w:p w14:paraId="72D6132A" w14:textId="77777777" w:rsidR="00E11E1A" w:rsidRDefault="00E11E1A"/>
        </w:tc>
        <w:tc>
          <w:tcPr>
            <w:tcW w:w="2592" w:type="dxa"/>
            <w:vAlign w:val="center"/>
          </w:tcPr>
          <w:p w14:paraId="19AA1697" w14:textId="77777777" w:rsidR="00E11E1A" w:rsidRDefault="00E11E1A"/>
        </w:tc>
      </w:tr>
      <w:tr w:rsidR="00E11E1A" w14:paraId="23FEDF38" w14:textId="77777777">
        <w:trPr>
          <w:jc w:val="center"/>
        </w:trPr>
        <w:tc>
          <w:tcPr>
            <w:tcW w:w="2592" w:type="dxa"/>
            <w:vAlign w:val="center"/>
          </w:tcPr>
          <w:p w14:paraId="59724A11" w14:textId="77777777" w:rsidR="00E11E1A" w:rsidRDefault="00E11E1A"/>
        </w:tc>
        <w:tc>
          <w:tcPr>
            <w:tcW w:w="2592" w:type="dxa"/>
            <w:vAlign w:val="center"/>
          </w:tcPr>
          <w:p w14:paraId="1090465F" w14:textId="77777777" w:rsidR="00E11E1A" w:rsidRDefault="00000000">
            <w:r>
              <w:rPr>
                <w:sz w:val="18"/>
              </w:rPr>
              <w:t>Project Manager</w:t>
            </w:r>
          </w:p>
        </w:tc>
        <w:tc>
          <w:tcPr>
            <w:tcW w:w="2592" w:type="dxa"/>
            <w:vAlign w:val="center"/>
          </w:tcPr>
          <w:p w14:paraId="09E855F9" w14:textId="77777777" w:rsidR="00E11E1A" w:rsidRDefault="00E11E1A"/>
        </w:tc>
        <w:tc>
          <w:tcPr>
            <w:tcW w:w="2592" w:type="dxa"/>
            <w:vAlign w:val="center"/>
          </w:tcPr>
          <w:p w14:paraId="3136F26C" w14:textId="77777777" w:rsidR="00E11E1A" w:rsidRDefault="00E11E1A"/>
        </w:tc>
      </w:tr>
      <w:tr w:rsidR="00E11E1A" w14:paraId="02F3AF64" w14:textId="77777777">
        <w:trPr>
          <w:jc w:val="center"/>
        </w:trPr>
        <w:tc>
          <w:tcPr>
            <w:tcW w:w="2592" w:type="dxa"/>
            <w:vAlign w:val="center"/>
          </w:tcPr>
          <w:p w14:paraId="03C633D9" w14:textId="77777777" w:rsidR="00E11E1A" w:rsidRDefault="00E11E1A"/>
        </w:tc>
        <w:tc>
          <w:tcPr>
            <w:tcW w:w="2592" w:type="dxa"/>
            <w:vAlign w:val="center"/>
          </w:tcPr>
          <w:p w14:paraId="65BFD0C4" w14:textId="77777777" w:rsidR="00E11E1A" w:rsidRDefault="00000000">
            <w:r>
              <w:rPr>
                <w:sz w:val="18"/>
              </w:rPr>
              <w:t>Supervisor / Customer Representative</w:t>
            </w:r>
          </w:p>
        </w:tc>
        <w:tc>
          <w:tcPr>
            <w:tcW w:w="2592" w:type="dxa"/>
            <w:vAlign w:val="center"/>
          </w:tcPr>
          <w:p w14:paraId="0AB8CD3E" w14:textId="77777777" w:rsidR="00E11E1A" w:rsidRDefault="00E11E1A"/>
        </w:tc>
        <w:tc>
          <w:tcPr>
            <w:tcW w:w="2592" w:type="dxa"/>
            <w:vAlign w:val="center"/>
          </w:tcPr>
          <w:p w14:paraId="6EA6756C" w14:textId="77777777" w:rsidR="00E11E1A" w:rsidRDefault="00E11E1A"/>
        </w:tc>
      </w:tr>
    </w:tbl>
    <w:p w14:paraId="599C4C3E" w14:textId="77777777" w:rsidR="00E11E1A" w:rsidRDefault="00E11E1A"/>
    <w:p w14:paraId="5C25DA37" w14:textId="77777777" w:rsidR="00E11E1A" w:rsidRDefault="00000000">
      <w:r>
        <w:br w:type="page"/>
      </w:r>
    </w:p>
    <w:p w14:paraId="33314BD8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APPENDIX A - TEST CASE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295"/>
        <w:gridCol w:w="1289"/>
        <w:gridCol w:w="1289"/>
        <w:gridCol w:w="1356"/>
        <w:gridCol w:w="1586"/>
        <w:gridCol w:w="1263"/>
        <w:gridCol w:w="1264"/>
      </w:tblGrid>
      <w:tr w:rsidR="00E11E1A" w14:paraId="04B8A10E" w14:textId="77777777">
        <w:trPr>
          <w:jc w:val="center"/>
        </w:trPr>
        <w:tc>
          <w:tcPr>
            <w:tcW w:w="1296" w:type="dxa"/>
            <w:shd w:val="clear" w:color="auto" w:fill="2F6B57"/>
            <w:vAlign w:val="center"/>
          </w:tcPr>
          <w:p w14:paraId="05376B79" w14:textId="77777777" w:rsidR="00E11E1A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296" w:type="dxa"/>
            <w:shd w:val="clear" w:color="auto" w:fill="2F6B57"/>
            <w:vAlign w:val="center"/>
          </w:tcPr>
          <w:p w14:paraId="3A22B7CE" w14:textId="77777777" w:rsidR="00E11E1A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296" w:type="dxa"/>
            <w:shd w:val="clear" w:color="auto" w:fill="2F6B57"/>
            <w:vAlign w:val="center"/>
          </w:tcPr>
          <w:p w14:paraId="60F2322D" w14:textId="77777777" w:rsidR="00E11E1A" w:rsidRDefault="00000000"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1296" w:type="dxa"/>
            <w:shd w:val="clear" w:color="auto" w:fill="2F6B57"/>
            <w:vAlign w:val="center"/>
          </w:tcPr>
          <w:p w14:paraId="467BC81B" w14:textId="77777777" w:rsidR="00E11E1A" w:rsidRDefault="00000000">
            <w:r>
              <w:rPr>
                <w:b/>
                <w:color w:val="FFFFFF"/>
                <w:sz w:val="18"/>
              </w:rPr>
              <w:t>Precondition</w:t>
            </w:r>
          </w:p>
        </w:tc>
        <w:tc>
          <w:tcPr>
            <w:tcW w:w="1296" w:type="dxa"/>
            <w:shd w:val="clear" w:color="auto" w:fill="2F6B57"/>
            <w:vAlign w:val="center"/>
          </w:tcPr>
          <w:p w14:paraId="15B892E5" w14:textId="77777777" w:rsidR="00E11E1A" w:rsidRDefault="00000000"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1296" w:type="dxa"/>
            <w:shd w:val="clear" w:color="auto" w:fill="2F6B57"/>
            <w:vAlign w:val="center"/>
          </w:tcPr>
          <w:p w14:paraId="64E821EC" w14:textId="77777777" w:rsidR="00E11E1A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1296" w:type="dxa"/>
            <w:shd w:val="clear" w:color="auto" w:fill="2F6B57"/>
            <w:vAlign w:val="center"/>
          </w:tcPr>
          <w:p w14:paraId="386A468F" w14:textId="77777777" w:rsidR="00E11E1A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296" w:type="dxa"/>
            <w:shd w:val="clear" w:color="auto" w:fill="2F6B57"/>
            <w:vAlign w:val="center"/>
          </w:tcPr>
          <w:p w14:paraId="60219E09" w14:textId="77777777" w:rsidR="00E11E1A" w:rsidRDefault="00000000">
            <w:r>
              <w:rPr>
                <w:b/>
                <w:color w:val="FFFFFF"/>
                <w:sz w:val="18"/>
              </w:rPr>
              <w:t>Deadline</w:t>
            </w:r>
          </w:p>
        </w:tc>
      </w:tr>
      <w:tr w:rsidR="00E11E1A" w14:paraId="03A9AB82" w14:textId="77777777">
        <w:trPr>
          <w:jc w:val="center"/>
        </w:trPr>
        <w:tc>
          <w:tcPr>
            <w:tcW w:w="1296" w:type="dxa"/>
            <w:vAlign w:val="center"/>
          </w:tcPr>
          <w:p w14:paraId="3A074B23" w14:textId="77777777" w:rsidR="00E11E1A" w:rsidRDefault="00000000">
            <w:r>
              <w:rPr>
                <w:sz w:val="18"/>
              </w:rPr>
              <w:t>TC01</w:t>
            </w:r>
          </w:p>
        </w:tc>
        <w:tc>
          <w:tcPr>
            <w:tcW w:w="1296" w:type="dxa"/>
            <w:vAlign w:val="center"/>
          </w:tcPr>
          <w:p w14:paraId="44DA4845" w14:textId="77777777" w:rsidR="00E11E1A" w:rsidRDefault="00000000">
            <w:r>
              <w:rPr>
                <w:sz w:val="18"/>
              </w:rPr>
              <w:t>Authentication</w:t>
            </w:r>
          </w:p>
        </w:tc>
        <w:tc>
          <w:tcPr>
            <w:tcW w:w="1296" w:type="dxa"/>
            <w:vAlign w:val="center"/>
          </w:tcPr>
          <w:p w14:paraId="05134EA5" w14:textId="77777777" w:rsidR="00E11E1A" w:rsidRDefault="00000000">
            <w:r>
              <w:rPr>
                <w:sz w:val="18"/>
              </w:rPr>
              <w:t>Login with valid Student account</w:t>
            </w:r>
          </w:p>
        </w:tc>
        <w:tc>
          <w:tcPr>
            <w:tcW w:w="1296" w:type="dxa"/>
            <w:vAlign w:val="center"/>
          </w:tcPr>
          <w:p w14:paraId="50BCBFAC" w14:textId="77777777" w:rsidR="00E11E1A" w:rsidRDefault="00000000">
            <w:r>
              <w:rPr>
                <w:sz w:val="18"/>
              </w:rPr>
              <w:t>Student account exists</w:t>
            </w:r>
          </w:p>
        </w:tc>
        <w:tc>
          <w:tcPr>
            <w:tcW w:w="1296" w:type="dxa"/>
            <w:vAlign w:val="center"/>
          </w:tcPr>
          <w:p w14:paraId="7411F802" w14:textId="77777777" w:rsidR="00E11E1A" w:rsidRDefault="00000000">
            <w:r>
              <w:rPr>
                <w:sz w:val="18"/>
              </w:rPr>
              <w:t>Enter valid email/password and click Login</w:t>
            </w:r>
          </w:p>
        </w:tc>
        <w:tc>
          <w:tcPr>
            <w:tcW w:w="1296" w:type="dxa"/>
            <w:vAlign w:val="center"/>
          </w:tcPr>
          <w:p w14:paraId="70644C5A" w14:textId="77777777" w:rsidR="00E11E1A" w:rsidRDefault="00000000">
            <w:r>
              <w:rPr>
                <w:sz w:val="18"/>
              </w:rPr>
              <w:t>Student dashboard displayed</w:t>
            </w:r>
          </w:p>
        </w:tc>
        <w:tc>
          <w:tcPr>
            <w:tcW w:w="1296" w:type="dxa"/>
            <w:vAlign w:val="center"/>
          </w:tcPr>
          <w:p w14:paraId="52D1FAA0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5C88B58C" w14:textId="77777777" w:rsidR="00E11E1A" w:rsidRDefault="00000000">
            <w:r>
              <w:rPr>
                <w:sz w:val="18"/>
              </w:rPr>
              <w:t>Week 3</w:t>
            </w:r>
          </w:p>
        </w:tc>
      </w:tr>
      <w:tr w:rsidR="00E11E1A" w14:paraId="4AA03DB3" w14:textId="77777777">
        <w:trPr>
          <w:jc w:val="center"/>
        </w:trPr>
        <w:tc>
          <w:tcPr>
            <w:tcW w:w="1296" w:type="dxa"/>
            <w:vAlign w:val="center"/>
          </w:tcPr>
          <w:p w14:paraId="1F254011" w14:textId="77777777" w:rsidR="00E11E1A" w:rsidRDefault="00000000">
            <w:r>
              <w:rPr>
                <w:sz w:val="18"/>
              </w:rPr>
              <w:t>TC02</w:t>
            </w:r>
          </w:p>
        </w:tc>
        <w:tc>
          <w:tcPr>
            <w:tcW w:w="1296" w:type="dxa"/>
            <w:vAlign w:val="center"/>
          </w:tcPr>
          <w:p w14:paraId="73179B99" w14:textId="77777777" w:rsidR="00E11E1A" w:rsidRDefault="00000000">
            <w:r>
              <w:rPr>
                <w:sz w:val="18"/>
              </w:rPr>
              <w:t>Authentication</w:t>
            </w:r>
          </w:p>
        </w:tc>
        <w:tc>
          <w:tcPr>
            <w:tcW w:w="1296" w:type="dxa"/>
            <w:vAlign w:val="center"/>
          </w:tcPr>
          <w:p w14:paraId="6BB92B19" w14:textId="77777777" w:rsidR="00E11E1A" w:rsidRDefault="00000000">
            <w:r>
              <w:rPr>
                <w:sz w:val="18"/>
              </w:rPr>
              <w:t>Login with invalid password</w:t>
            </w:r>
          </w:p>
        </w:tc>
        <w:tc>
          <w:tcPr>
            <w:tcW w:w="1296" w:type="dxa"/>
            <w:vAlign w:val="center"/>
          </w:tcPr>
          <w:p w14:paraId="39B75B4A" w14:textId="77777777" w:rsidR="00E11E1A" w:rsidRDefault="00000000">
            <w:r>
              <w:rPr>
                <w:sz w:val="18"/>
              </w:rPr>
              <w:t>Account exists</w:t>
            </w:r>
          </w:p>
        </w:tc>
        <w:tc>
          <w:tcPr>
            <w:tcW w:w="1296" w:type="dxa"/>
            <w:vAlign w:val="center"/>
          </w:tcPr>
          <w:p w14:paraId="4A35ED70" w14:textId="77777777" w:rsidR="00E11E1A" w:rsidRDefault="00000000">
            <w:r>
              <w:rPr>
                <w:sz w:val="18"/>
              </w:rPr>
              <w:t>Enter valid email and wrong password</w:t>
            </w:r>
          </w:p>
        </w:tc>
        <w:tc>
          <w:tcPr>
            <w:tcW w:w="1296" w:type="dxa"/>
            <w:vAlign w:val="center"/>
          </w:tcPr>
          <w:p w14:paraId="11E2CD70" w14:textId="77777777" w:rsidR="00E11E1A" w:rsidRDefault="00000000">
            <w:r>
              <w:rPr>
                <w:sz w:val="18"/>
              </w:rPr>
              <w:t>Error message displayed</w:t>
            </w:r>
          </w:p>
        </w:tc>
        <w:tc>
          <w:tcPr>
            <w:tcW w:w="1296" w:type="dxa"/>
            <w:vAlign w:val="center"/>
          </w:tcPr>
          <w:p w14:paraId="44EFFCCE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45C250BD" w14:textId="77777777" w:rsidR="00E11E1A" w:rsidRDefault="00000000">
            <w:r>
              <w:rPr>
                <w:sz w:val="18"/>
              </w:rPr>
              <w:t>Week 3</w:t>
            </w:r>
          </w:p>
        </w:tc>
      </w:tr>
      <w:tr w:rsidR="00E11E1A" w14:paraId="3EA2A378" w14:textId="77777777">
        <w:trPr>
          <w:jc w:val="center"/>
        </w:trPr>
        <w:tc>
          <w:tcPr>
            <w:tcW w:w="1296" w:type="dxa"/>
            <w:vAlign w:val="center"/>
          </w:tcPr>
          <w:p w14:paraId="006BCA1B" w14:textId="77777777" w:rsidR="00E11E1A" w:rsidRDefault="00000000">
            <w:r>
              <w:rPr>
                <w:sz w:val="18"/>
              </w:rPr>
              <w:t>TC03</w:t>
            </w:r>
          </w:p>
        </w:tc>
        <w:tc>
          <w:tcPr>
            <w:tcW w:w="1296" w:type="dxa"/>
            <w:vAlign w:val="center"/>
          </w:tcPr>
          <w:p w14:paraId="42352BA0" w14:textId="77777777" w:rsidR="00E11E1A" w:rsidRDefault="00000000">
            <w:r>
              <w:rPr>
                <w:sz w:val="18"/>
              </w:rPr>
              <w:t>Authentication</w:t>
            </w:r>
          </w:p>
        </w:tc>
        <w:tc>
          <w:tcPr>
            <w:tcW w:w="1296" w:type="dxa"/>
            <w:vAlign w:val="center"/>
          </w:tcPr>
          <w:p w14:paraId="0CD76D59" w14:textId="77777777" w:rsidR="00E11E1A" w:rsidRDefault="00000000">
            <w:r>
              <w:rPr>
                <w:sz w:val="18"/>
              </w:rPr>
              <w:t>Logout from system</w:t>
            </w:r>
          </w:p>
        </w:tc>
        <w:tc>
          <w:tcPr>
            <w:tcW w:w="1296" w:type="dxa"/>
            <w:vAlign w:val="center"/>
          </w:tcPr>
          <w:p w14:paraId="3F8AB491" w14:textId="77777777" w:rsidR="00E11E1A" w:rsidRDefault="00000000">
            <w:r>
              <w:rPr>
                <w:sz w:val="18"/>
              </w:rPr>
              <w:t>User is logged in</w:t>
            </w:r>
          </w:p>
        </w:tc>
        <w:tc>
          <w:tcPr>
            <w:tcW w:w="1296" w:type="dxa"/>
            <w:vAlign w:val="center"/>
          </w:tcPr>
          <w:p w14:paraId="473DF239" w14:textId="77777777" w:rsidR="00E11E1A" w:rsidRDefault="00000000">
            <w:r>
              <w:rPr>
                <w:sz w:val="18"/>
              </w:rPr>
              <w:t>Click Logout</w:t>
            </w:r>
          </w:p>
        </w:tc>
        <w:tc>
          <w:tcPr>
            <w:tcW w:w="1296" w:type="dxa"/>
            <w:vAlign w:val="center"/>
          </w:tcPr>
          <w:p w14:paraId="2E823C7D" w14:textId="77777777" w:rsidR="00E11E1A" w:rsidRDefault="00000000">
            <w:r>
              <w:rPr>
                <w:sz w:val="18"/>
              </w:rPr>
              <w:t>User returns to login page</w:t>
            </w:r>
          </w:p>
        </w:tc>
        <w:tc>
          <w:tcPr>
            <w:tcW w:w="1296" w:type="dxa"/>
            <w:vAlign w:val="center"/>
          </w:tcPr>
          <w:p w14:paraId="555761B3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144BE526" w14:textId="77777777" w:rsidR="00E11E1A" w:rsidRDefault="00000000">
            <w:r>
              <w:rPr>
                <w:sz w:val="18"/>
              </w:rPr>
              <w:t>Week 3</w:t>
            </w:r>
          </w:p>
        </w:tc>
      </w:tr>
      <w:tr w:rsidR="00E11E1A" w14:paraId="61E9A16E" w14:textId="77777777">
        <w:trPr>
          <w:jc w:val="center"/>
        </w:trPr>
        <w:tc>
          <w:tcPr>
            <w:tcW w:w="1296" w:type="dxa"/>
            <w:vAlign w:val="center"/>
          </w:tcPr>
          <w:p w14:paraId="00660312" w14:textId="77777777" w:rsidR="00E11E1A" w:rsidRDefault="00000000">
            <w:r>
              <w:rPr>
                <w:sz w:val="18"/>
              </w:rPr>
              <w:t>TC04</w:t>
            </w:r>
          </w:p>
        </w:tc>
        <w:tc>
          <w:tcPr>
            <w:tcW w:w="1296" w:type="dxa"/>
            <w:vAlign w:val="center"/>
          </w:tcPr>
          <w:p w14:paraId="64908029" w14:textId="77777777" w:rsidR="00E11E1A" w:rsidRDefault="00000000">
            <w:r>
              <w:rPr>
                <w:sz w:val="18"/>
              </w:rPr>
              <w:t>Role Authorization</w:t>
            </w:r>
          </w:p>
        </w:tc>
        <w:tc>
          <w:tcPr>
            <w:tcW w:w="1296" w:type="dxa"/>
            <w:vAlign w:val="center"/>
          </w:tcPr>
          <w:p w14:paraId="16918EB3" w14:textId="77777777" w:rsidR="00E11E1A" w:rsidRDefault="00000000">
            <w:r>
              <w:rPr>
                <w:sz w:val="18"/>
              </w:rPr>
              <w:t>Student cannot access Admin page</w:t>
            </w:r>
          </w:p>
        </w:tc>
        <w:tc>
          <w:tcPr>
            <w:tcW w:w="1296" w:type="dxa"/>
            <w:vAlign w:val="center"/>
          </w:tcPr>
          <w:p w14:paraId="691C16CE" w14:textId="77777777" w:rsidR="00E11E1A" w:rsidRDefault="00000000">
            <w:r>
              <w:rPr>
                <w:sz w:val="18"/>
              </w:rPr>
              <w:t>Student is logged in</w:t>
            </w:r>
          </w:p>
        </w:tc>
        <w:tc>
          <w:tcPr>
            <w:tcW w:w="1296" w:type="dxa"/>
            <w:vAlign w:val="center"/>
          </w:tcPr>
          <w:p w14:paraId="75A3DC5C" w14:textId="77777777" w:rsidR="00E11E1A" w:rsidRDefault="00000000">
            <w:r>
              <w:rPr>
                <w:sz w:val="18"/>
              </w:rPr>
              <w:t>Open admin URL</w:t>
            </w:r>
          </w:p>
        </w:tc>
        <w:tc>
          <w:tcPr>
            <w:tcW w:w="1296" w:type="dxa"/>
            <w:vAlign w:val="center"/>
          </w:tcPr>
          <w:p w14:paraId="2A49BB78" w14:textId="77777777" w:rsidR="00E11E1A" w:rsidRDefault="00000000">
            <w:r>
              <w:rPr>
                <w:sz w:val="18"/>
              </w:rPr>
              <w:t>Access denied or redirect</w:t>
            </w:r>
          </w:p>
        </w:tc>
        <w:tc>
          <w:tcPr>
            <w:tcW w:w="1296" w:type="dxa"/>
            <w:vAlign w:val="center"/>
          </w:tcPr>
          <w:p w14:paraId="69A9C2C8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30A26AD8" w14:textId="77777777" w:rsidR="00E11E1A" w:rsidRDefault="00000000">
            <w:r>
              <w:rPr>
                <w:sz w:val="18"/>
              </w:rPr>
              <w:t>Week 3</w:t>
            </w:r>
          </w:p>
        </w:tc>
      </w:tr>
      <w:tr w:rsidR="00E11E1A" w14:paraId="04BB714F" w14:textId="77777777">
        <w:trPr>
          <w:jc w:val="center"/>
        </w:trPr>
        <w:tc>
          <w:tcPr>
            <w:tcW w:w="1296" w:type="dxa"/>
            <w:vAlign w:val="center"/>
          </w:tcPr>
          <w:p w14:paraId="5AE2E54E" w14:textId="77777777" w:rsidR="00E11E1A" w:rsidRDefault="00000000">
            <w:r>
              <w:rPr>
                <w:sz w:val="18"/>
              </w:rPr>
              <w:t>TC05</w:t>
            </w:r>
          </w:p>
        </w:tc>
        <w:tc>
          <w:tcPr>
            <w:tcW w:w="1296" w:type="dxa"/>
            <w:vAlign w:val="center"/>
          </w:tcPr>
          <w:p w14:paraId="4D83D433" w14:textId="77777777" w:rsidR="00E11E1A" w:rsidRDefault="00000000">
            <w:r>
              <w:rPr>
                <w:sz w:val="18"/>
              </w:rPr>
              <w:t>Role Authorization</w:t>
            </w:r>
          </w:p>
        </w:tc>
        <w:tc>
          <w:tcPr>
            <w:tcW w:w="1296" w:type="dxa"/>
            <w:vAlign w:val="center"/>
          </w:tcPr>
          <w:p w14:paraId="557093D3" w14:textId="77777777" w:rsidR="00E11E1A" w:rsidRDefault="00000000">
            <w:r>
              <w:rPr>
                <w:sz w:val="18"/>
              </w:rPr>
              <w:t>Department cannot approve own proposal</w:t>
            </w:r>
          </w:p>
        </w:tc>
        <w:tc>
          <w:tcPr>
            <w:tcW w:w="1296" w:type="dxa"/>
            <w:vAlign w:val="center"/>
          </w:tcPr>
          <w:p w14:paraId="5AE3E3B0" w14:textId="77777777" w:rsidR="00E11E1A" w:rsidRDefault="00000000">
            <w:r>
              <w:rPr>
                <w:sz w:val="18"/>
              </w:rPr>
              <w:t>Department is logged in</w:t>
            </w:r>
          </w:p>
        </w:tc>
        <w:tc>
          <w:tcPr>
            <w:tcW w:w="1296" w:type="dxa"/>
            <w:vAlign w:val="center"/>
          </w:tcPr>
          <w:p w14:paraId="73A2AF33" w14:textId="77777777" w:rsidR="00E11E1A" w:rsidRDefault="00000000">
            <w:r>
              <w:rPr>
                <w:sz w:val="18"/>
              </w:rPr>
              <w:t>Open approval function</w:t>
            </w:r>
          </w:p>
        </w:tc>
        <w:tc>
          <w:tcPr>
            <w:tcW w:w="1296" w:type="dxa"/>
            <w:vAlign w:val="center"/>
          </w:tcPr>
          <w:p w14:paraId="432836AE" w14:textId="77777777" w:rsidR="00E11E1A" w:rsidRDefault="00000000">
            <w:r>
              <w:rPr>
                <w:sz w:val="18"/>
              </w:rPr>
              <w:t>Approval action not allowed</w:t>
            </w:r>
          </w:p>
        </w:tc>
        <w:tc>
          <w:tcPr>
            <w:tcW w:w="1296" w:type="dxa"/>
            <w:vAlign w:val="center"/>
          </w:tcPr>
          <w:p w14:paraId="78C6947D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753B7319" w14:textId="77777777" w:rsidR="00E11E1A" w:rsidRDefault="00000000">
            <w:r>
              <w:rPr>
                <w:sz w:val="18"/>
              </w:rPr>
              <w:t>Week 3</w:t>
            </w:r>
          </w:p>
        </w:tc>
      </w:tr>
      <w:tr w:rsidR="00E11E1A" w14:paraId="3AA8C1E9" w14:textId="77777777">
        <w:trPr>
          <w:jc w:val="center"/>
        </w:trPr>
        <w:tc>
          <w:tcPr>
            <w:tcW w:w="1296" w:type="dxa"/>
            <w:vAlign w:val="center"/>
          </w:tcPr>
          <w:p w14:paraId="25F6947B" w14:textId="77777777" w:rsidR="00E11E1A" w:rsidRDefault="00000000">
            <w:r>
              <w:rPr>
                <w:sz w:val="18"/>
              </w:rPr>
              <w:t>TC06</w:t>
            </w:r>
          </w:p>
        </w:tc>
        <w:tc>
          <w:tcPr>
            <w:tcW w:w="1296" w:type="dxa"/>
            <w:vAlign w:val="center"/>
          </w:tcPr>
          <w:p w14:paraId="7FAAEFAC" w14:textId="77777777" w:rsidR="00E11E1A" w:rsidRDefault="00000000">
            <w:r>
              <w:rPr>
                <w:sz w:val="18"/>
              </w:rPr>
              <w:t>User Management</w:t>
            </w:r>
          </w:p>
        </w:tc>
        <w:tc>
          <w:tcPr>
            <w:tcW w:w="1296" w:type="dxa"/>
            <w:vAlign w:val="center"/>
          </w:tcPr>
          <w:p w14:paraId="5BB99424" w14:textId="77777777" w:rsidR="00E11E1A" w:rsidRDefault="00000000">
            <w:r>
              <w:rPr>
                <w:sz w:val="18"/>
              </w:rPr>
              <w:t>Admin creates user account</w:t>
            </w:r>
          </w:p>
        </w:tc>
        <w:tc>
          <w:tcPr>
            <w:tcW w:w="1296" w:type="dxa"/>
            <w:vAlign w:val="center"/>
          </w:tcPr>
          <w:p w14:paraId="79751040" w14:textId="77777777" w:rsidR="00E11E1A" w:rsidRDefault="00000000">
            <w:r>
              <w:rPr>
                <w:sz w:val="18"/>
              </w:rPr>
              <w:t>Admin is logged in</w:t>
            </w:r>
          </w:p>
        </w:tc>
        <w:tc>
          <w:tcPr>
            <w:tcW w:w="1296" w:type="dxa"/>
            <w:vAlign w:val="center"/>
          </w:tcPr>
          <w:p w14:paraId="1AFD6C07" w14:textId="77777777" w:rsidR="00E11E1A" w:rsidRDefault="00000000">
            <w:r>
              <w:rPr>
                <w:sz w:val="18"/>
              </w:rPr>
              <w:t>Enter valid user info and save</w:t>
            </w:r>
          </w:p>
        </w:tc>
        <w:tc>
          <w:tcPr>
            <w:tcW w:w="1296" w:type="dxa"/>
            <w:vAlign w:val="center"/>
          </w:tcPr>
          <w:p w14:paraId="0725F6ED" w14:textId="77777777" w:rsidR="00E11E1A" w:rsidRDefault="00000000">
            <w:r>
              <w:rPr>
                <w:sz w:val="18"/>
              </w:rPr>
              <w:t>Account created successfully</w:t>
            </w:r>
          </w:p>
        </w:tc>
        <w:tc>
          <w:tcPr>
            <w:tcW w:w="1296" w:type="dxa"/>
            <w:vAlign w:val="center"/>
          </w:tcPr>
          <w:p w14:paraId="567EA648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53BDFD3C" w14:textId="77777777" w:rsidR="00E11E1A" w:rsidRDefault="00000000">
            <w:r>
              <w:rPr>
                <w:sz w:val="18"/>
              </w:rPr>
              <w:t>Week 4</w:t>
            </w:r>
          </w:p>
        </w:tc>
      </w:tr>
      <w:tr w:rsidR="00E11E1A" w14:paraId="7629EF64" w14:textId="77777777">
        <w:trPr>
          <w:jc w:val="center"/>
        </w:trPr>
        <w:tc>
          <w:tcPr>
            <w:tcW w:w="1296" w:type="dxa"/>
            <w:vAlign w:val="center"/>
          </w:tcPr>
          <w:p w14:paraId="7723DCAF" w14:textId="77777777" w:rsidR="00E11E1A" w:rsidRDefault="00000000">
            <w:r>
              <w:rPr>
                <w:sz w:val="18"/>
              </w:rPr>
              <w:t>TC07</w:t>
            </w:r>
          </w:p>
        </w:tc>
        <w:tc>
          <w:tcPr>
            <w:tcW w:w="1296" w:type="dxa"/>
            <w:vAlign w:val="center"/>
          </w:tcPr>
          <w:p w14:paraId="35D62BFF" w14:textId="77777777" w:rsidR="00E11E1A" w:rsidRDefault="00000000">
            <w:r>
              <w:rPr>
                <w:sz w:val="18"/>
              </w:rPr>
              <w:t>User Management</w:t>
            </w:r>
          </w:p>
        </w:tc>
        <w:tc>
          <w:tcPr>
            <w:tcW w:w="1296" w:type="dxa"/>
            <w:vAlign w:val="center"/>
          </w:tcPr>
          <w:p w14:paraId="7462AA61" w14:textId="77777777" w:rsidR="00E11E1A" w:rsidRDefault="00000000">
            <w:r>
              <w:rPr>
                <w:sz w:val="18"/>
              </w:rPr>
              <w:t>Admin updates user role</w:t>
            </w:r>
          </w:p>
        </w:tc>
        <w:tc>
          <w:tcPr>
            <w:tcW w:w="1296" w:type="dxa"/>
            <w:vAlign w:val="center"/>
          </w:tcPr>
          <w:p w14:paraId="082F35CA" w14:textId="77777777" w:rsidR="00E11E1A" w:rsidRDefault="00000000">
            <w:r>
              <w:rPr>
                <w:sz w:val="18"/>
              </w:rPr>
              <w:t>Admin is logged in</w:t>
            </w:r>
          </w:p>
        </w:tc>
        <w:tc>
          <w:tcPr>
            <w:tcW w:w="1296" w:type="dxa"/>
            <w:vAlign w:val="center"/>
          </w:tcPr>
          <w:p w14:paraId="162F4540" w14:textId="77777777" w:rsidR="00E11E1A" w:rsidRDefault="00000000">
            <w:r>
              <w:rPr>
                <w:sz w:val="18"/>
              </w:rPr>
              <w:t>Change role and save</w:t>
            </w:r>
          </w:p>
        </w:tc>
        <w:tc>
          <w:tcPr>
            <w:tcW w:w="1296" w:type="dxa"/>
            <w:vAlign w:val="center"/>
          </w:tcPr>
          <w:p w14:paraId="2E806AF0" w14:textId="77777777" w:rsidR="00E11E1A" w:rsidRDefault="00000000">
            <w:r>
              <w:rPr>
                <w:sz w:val="18"/>
              </w:rPr>
              <w:t>Role updated correctly</w:t>
            </w:r>
          </w:p>
        </w:tc>
        <w:tc>
          <w:tcPr>
            <w:tcW w:w="1296" w:type="dxa"/>
            <w:vAlign w:val="center"/>
          </w:tcPr>
          <w:p w14:paraId="0F9345FE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1FF0DBB8" w14:textId="77777777" w:rsidR="00E11E1A" w:rsidRDefault="00000000">
            <w:r>
              <w:rPr>
                <w:sz w:val="18"/>
              </w:rPr>
              <w:t>Week 4</w:t>
            </w:r>
          </w:p>
        </w:tc>
      </w:tr>
      <w:tr w:rsidR="00E11E1A" w14:paraId="7CC4545F" w14:textId="77777777">
        <w:trPr>
          <w:jc w:val="center"/>
        </w:trPr>
        <w:tc>
          <w:tcPr>
            <w:tcW w:w="1296" w:type="dxa"/>
            <w:vAlign w:val="center"/>
          </w:tcPr>
          <w:p w14:paraId="41D1CF75" w14:textId="77777777" w:rsidR="00E11E1A" w:rsidRDefault="00000000">
            <w:r>
              <w:rPr>
                <w:sz w:val="18"/>
              </w:rPr>
              <w:t>TC08</w:t>
            </w:r>
          </w:p>
        </w:tc>
        <w:tc>
          <w:tcPr>
            <w:tcW w:w="1296" w:type="dxa"/>
            <w:vAlign w:val="center"/>
          </w:tcPr>
          <w:p w14:paraId="2910865C" w14:textId="77777777" w:rsidR="00E11E1A" w:rsidRDefault="00000000">
            <w:r>
              <w:rPr>
                <w:sz w:val="18"/>
              </w:rPr>
              <w:t>Security</w:t>
            </w:r>
          </w:p>
        </w:tc>
        <w:tc>
          <w:tcPr>
            <w:tcW w:w="1296" w:type="dxa"/>
            <w:vAlign w:val="center"/>
          </w:tcPr>
          <w:p w14:paraId="79FF3C81" w14:textId="77777777" w:rsidR="00E11E1A" w:rsidRDefault="00000000">
            <w:r>
              <w:rPr>
                <w:sz w:val="18"/>
              </w:rPr>
              <w:t>Inactive account login</w:t>
            </w:r>
          </w:p>
        </w:tc>
        <w:tc>
          <w:tcPr>
            <w:tcW w:w="1296" w:type="dxa"/>
            <w:vAlign w:val="center"/>
          </w:tcPr>
          <w:p w14:paraId="4FC10CD6" w14:textId="77777777" w:rsidR="00E11E1A" w:rsidRDefault="00000000">
            <w:r>
              <w:rPr>
                <w:sz w:val="18"/>
              </w:rPr>
              <w:t>Inactive account exists</w:t>
            </w:r>
          </w:p>
        </w:tc>
        <w:tc>
          <w:tcPr>
            <w:tcW w:w="1296" w:type="dxa"/>
            <w:vAlign w:val="center"/>
          </w:tcPr>
          <w:p w14:paraId="3C163DD7" w14:textId="77777777" w:rsidR="00E11E1A" w:rsidRDefault="00000000">
            <w:r>
              <w:rPr>
                <w:sz w:val="18"/>
              </w:rPr>
              <w:t>Try to login</w:t>
            </w:r>
          </w:p>
        </w:tc>
        <w:tc>
          <w:tcPr>
            <w:tcW w:w="1296" w:type="dxa"/>
            <w:vAlign w:val="center"/>
          </w:tcPr>
          <w:p w14:paraId="3C4F419D" w14:textId="77777777" w:rsidR="00E11E1A" w:rsidRDefault="00000000">
            <w:r>
              <w:rPr>
                <w:sz w:val="18"/>
              </w:rPr>
              <w:t>System blocks login</w:t>
            </w:r>
          </w:p>
        </w:tc>
        <w:tc>
          <w:tcPr>
            <w:tcW w:w="1296" w:type="dxa"/>
            <w:vAlign w:val="center"/>
          </w:tcPr>
          <w:p w14:paraId="4794FC13" w14:textId="77777777" w:rsidR="00E11E1A" w:rsidRDefault="00000000">
            <w:r>
              <w:rPr>
                <w:sz w:val="18"/>
              </w:rPr>
              <w:t>DatHVT</w:t>
            </w:r>
          </w:p>
        </w:tc>
        <w:tc>
          <w:tcPr>
            <w:tcW w:w="1296" w:type="dxa"/>
            <w:vAlign w:val="center"/>
          </w:tcPr>
          <w:p w14:paraId="39974F27" w14:textId="77777777" w:rsidR="00E11E1A" w:rsidRDefault="00000000">
            <w:r>
              <w:rPr>
                <w:sz w:val="18"/>
              </w:rPr>
              <w:t>Week 4</w:t>
            </w:r>
          </w:p>
        </w:tc>
      </w:tr>
      <w:tr w:rsidR="00E11E1A" w14:paraId="163DEF28" w14:textId="77777777">
        <w:trPr>
          <w:jc w:val="center"/>
        </w:trPr>
        <w:tc>
          <w:tcPr>
            <w:tcW w:w="1296" w:type="dxa"/>
            <w:vAlign w:val="center"/>
          </w:tcPr>
          <w:p w14:paraId="12E5AC1D" w14:textId="77777777" w:rsidR="00E11E1A" w:rsidRDefault="00000000">
            <w:r>
              <w:rPr>
                <w:sz w:val="18"/>
              </w:rPr>
              <w:t>TC09</w:t>
            </w:r>
          </w:p>
        </w:tc>
        <w:tc>
          <w:tcPr>
            <w:tcW w:w="1296" w:type="dxa"/>
            <w:vAlign w:val="center"/>
          </w:tcPr>
          <w:p w14:paraId="100881B8" w14:textId="77777777" w:rsidR="00E11E1A" w:rsidRDefault="00000000">
            <w:r>
              <w:rPr>
                <w:sz w:val="18"/>
              </w:rPr>
              <w:t>Proposal</w:t>
            </w:r>
          </w:p>
        </w:tc>
        <w:tc>
          <w:tcPr>
            <w:tcW w:w="1296" w:type="dxa"/>
            <w:vAlign w:val="center"/>
          </w:tcPr>
          <w:p w14:paraId="316537A0" w14:textId="77777777" w:rsidR="00E11E1A" w:rsidRDefault="00000000">
            <w:r>
              <w:rPr>
                <w:sz w:val="18"/>
              </w:rPr>
              <w:t>Create valid event proposal</w:t>
            </w:r>
          </w:p>
        </w:tc>
        <w:tc>
          <w:tcPr>
            <w:tcW w:w="1296" w:type="dxa"/>
            <w:vAlign w:val="center"/>
          </w:tcPr>
          <w:p w14:paraId="1313CF6B" w14:textId="77777777" w:rsidR="00E11E1A" w:rsidRDefault="00000000">
            <w:r>
              <w:rPr>
                <w:sz w:val="18"/>
              </w:rPr>
              <w:t>Department is logged in</w:t>
            </w:r>
          </w:p>
        </w:tc>
        <w:tc>
          <w:tcPr>
            <w:tcW w:w="1296" w:type="dxa"/>
            <w:vAlign w:val="center"/>
          </w:tcPr>
          <w:p w14:paraId="7A08EAA0" w14:textId="77777777" w:rsidR="00E11E1A" w:rsidRDefault="00000000">
            <w:r>
              <w:rPr>
                <w:sz w:val="18"/>
              </w:rPr>
              <w:t>Fill proposal form and submit</w:t>
            </w:r>
          </w:p>
        </w:tc>
        <w:tc>
          <w:tcPr>
            <w:tcW w:w="1296" w:type="dxa"/>
            <w:vAlign w:val="center"/>
          </w:tcPr>
          <w:p w14:paraId="431DE327" w14:textId="77777777" w:rsidR="00E11E1A" w:rsidRDefault="00000000">
            <w:r>
              <w:rPr>
                <w:sz w:val="18"/>
              </w:rPr>
              <w:t>Proposal status is Pending</w:t>
            </w:r>
          </w:p>
        </w:tc>
        <w:tc>
          <w:tcPr>
            <w:tcW w:w="1296" w:type="dxa"/>
            <w:vAlign w:val="center"/>
          </w:tcPr>
          <w:p w14:paraId="6CA01FB7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55ED936F" w14:textId="77777777" w:rsidR="00E11E1A" w:rsidRDefault="00000000">
            <w:r>
              <w:rPr>
                <w:sz w:val="18"/>
              </w:rPr>
              <w:t>Week 3</w:t>
            </w:r>
          </w:p>
        </w:tc>
      </w:tr>
      <w:tr w:rsidR="00E11E1A" w14:paraId="2EE4FC53" w14:textId="77777777">
        <w:trPr>
          <w:jc w:val="center"/>
        </w:trPr>
        <w:tc>
          <w:tcPr>
            <w:tcW w:w="1296" w:type="dxa"/>
            <w:vAlign w:val="center"/>
          </w:tcPr>
          <w:p w14:paraId="610C7F3C" w14:textId="77777777" w:rsidR="00E11E1A" w:rsidRDefault="00000000">
            <w:r>
              <w:rPr>
                <w:sz w:val="18"/>
              </w:rPr>
              <w:t>TC10</w:t>
            </w:r>
          </w:p>
        </w:tc>
        <w:tc>
          <w:tcPr>
            <w:tcW w:w="1296" w:type="dxa"/>
            <w:vAlign w:val="center"/>
          </w:tcPr>
          <w:p w14:paraId="377A195B" w14:textId="77777777" w:rsidR="00E11E1A" w:rsidRDefault="00000000">
            <w:r>
              <w:rPr>
                <w:sz w:val="18"/>
              </w:rPr>
              <w:t>Proposal</w:t>
            </w:r>
          </w:p>
        </w:tc>
        <w:tc>
          <w:tcPr>
            <w:tcW w:w="1296" w:type="dxa"/>
            <w:vAlign w:val="center"/>
          </w:tcPr>
          <w:p w14:paraId="622B9BDC" w14:textId="77777777" w:rsidR="00E11E1A" w:rsidRDefault="00000000">
            <w:r>
              <w:rPr>
                <w:sz w:val="18"/>
              </w:rPr>
              <w:t>Submit proposal with missing title</w:t>
            </w:r>
          </w:p>
        </w:tc>
        <w:tc>
          <w:tcPr>
            <w:tcW w:w="1296" w:type="dxa"/>
            <w:vAlign w:val="center"/>
          </w:tcPr>
          <w:p w14:paraId="3E074507" w14:textId="77777777" w:rsidR="00E11E1A" w:rsidRDefault="00000000">
            <w:r>
              <w:rPr>
                <w:sz w:val="18"/>
              </w:rPr>
              <w:t>Department is logged in</w:t>
            </w:r>
          </w:p>
        </w:tc>
        <w:tc>
          <w:tcPr>
            <w:tcW w:w="1296" w:type="dxa"/>
            <w:vAlign w:val="center"/>
          </w:tcPr>
          <w:p w14:paraId="37EFEBEB" w14:textId="77777777" w:rsidR="00E11E1A" w:rsidRDefault="00000000">
            <w:r>
              <w:rPr>
                <w:sz w:val="18"/>
              </w:rPr>
              <w:t>Leave title blank and submit</w:t>
            </w:r>
          </w:p>
        </w:tc>
        <w:tc>
          <w:tcPr>
            <w:tcW w:w="1296" w:type="dxa"/>
            <w:vAlign w:val="center"/>
          </w:tcPr>
          <w:p w14:paraId="0A3A7010" w14:textId="77777777" w:rsidR="00E11E1A" w:rsidRDefault="00000000">
            <w:r>
              <w:rPr>
                <w:sz w:val="18"/>
              </w:rPr>
              <w:t>Validation message displayed</w:t>
            </w:r>
          </w:p>
        </w:tc>
        <w:tc>
          <w:tcPr>
            <w:tcW w:w="1296" w:type="dxa"/>
            <w:vAlign w:val="center"/>
          </w:tcPr>
          <w:p w14:paraId="7EE9D98B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6C4BB17D" w14:textId="77777777" w:rsidR="00E11E1A" w:rsidRDefault="00000000">
            <w:r>
              <w:rPr>
                <w:sz w:val="18"/>
              </w:rPr>
              <w:t>Week 3</w:t>
            </w:r>
          </w:p>
        </w:tc>
      </w:tr>
      <w:tr w:rsidR="00E11E1A" w14:paraId="7D69F95E" w14:textId="77777777">
        <w:trPr>
          <w:jc w:val="center"/>
        </w:trPr>
        <w:tc>
          <w:tcPr>
            <w:tcW w:w="1296" w:type="dxa"/>
            <w:vAlign w:val="center"/>
          </w:tcPr>
          <w:p w14:paraId="21B0D5FE" w14:textId="77777777" w:rsidR="00E11E1A" w:rsidRDefault="00000000">
            <w:r>
              <w:rPr>
                <w:sz w:val="18"/>
              </w:rPr>
              <w:t>TC11</w:t>
            </w:r>
          </w:p>
        </w:tc>
        <w:tc>
          <w:tcPr>
            <w:tcW w:w="1296" w:type="dxa"/>
            <w:vAlign w:val="center"/>
          </w:tcPr>
          <w:p w14:paraId="180E42F3" w14:textId="77777777" w:rsidR="00E11E1A" w:rsidRDefault="00000000">
            <w:r>
              <w:rPr>
                <w:sz w:val="18"/>
              </w:rPr>
              <w:t>Proposal</w:t>
            </w:r>
          </w:p>
        </w:tc>
        <w:tc>
          <w:tcPr>
            <w:tcW w:w="1296" w:type="dxa"/>
            <w:vAlign w:val="center"/>
          </w:tcPr>
          <w:p w14:paraId="762B174D" w14:textId="77777777" w:rsidR="00E11E1A" w:rsidRDefault="00000000">
            <w:r>
              <w:rPr>
                <w:sz w:val="18"/>
              </w:rPr>
              <w:t>Edit pending proposal</w:t>
            </w:r>
          </w:p>
        </w:tc>
        <w:tc>
          <w:tcPr>
            <w:tcW w:w="1296" w:type="dxa"/>
            <w:vAlign w:val="center"/>
          </w:tcPr>
          <w:p w14:paraId="6E29D98F" w14:textId="77777777" w:rsidR="00E11E1A" w:rsidRDefault="00000000">
            <w:r>
              <w:rPr>
                <w:sz w:val="18"/>
              </w:rPr>
              <w:t>Pending proposal exists</w:t>
            </w:r>
          </w:p>
        </w:tc>
        <w:tc>
          <w:tcPr>
            <w:tcW w:w="1296" w:type="dxa"/>
            <w:vAlign w:val="center"/>
          </w:tcPr>
          <w:p w14:paraId="568C3510" w14:textId="77777777" w:rsidR="00E11E1A" w:rsidRDefault="00000000">
            <w:r>
              <w:rPr>
                <w:sz w:val="18"/>
              </w:rPr>
              <w:t>Update event data and save</w:t>
            </w:r>
          </w:p>
        </w:tc>
        <w:tc>
          <w:tcPr>
            <w:tcW w:w="1296" w:type="dxa"/>
            <w:vAlign w:val="center"/>
          </w:tcPr>
          <w:p w14:paraId="5BDC993A" w14:textId="77777777" w:rsidR="00E11E1A" w:rsidRDefault="00000000">
            <w:r>
              <w:rPr>
                <w:sz w:val="18"/>
              </w:rPr>
              <w:t>Proposal updated successfully</w:t>
            </w:r>
          </w:p>
        </w:tc>
        <w:tc>
          <w:tcPr>
            <w:tcW w:w="1296" w:type="dxa"/>
            <w:vAlign w:val="center"/>
          </w:tcPr>
          <w:p w14:paraId="38EF2DEC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4AC18722" w14:textId="77777777" w:rsidR="00E11E1A" w:rsidRDefault="00000000">
            <w:r>
              <w:rPr>
                <w:sz w:val="18"/>
              </w:rPr>
              <w:t>Week 4</w:t>
            </w:r>
          </w:p>
        </w:tc>
      </w:tr>
      <w:tr w:rsidR="00E11E1A" w14:paraId="2D6ACDDB" w14:textId="77777777">
        <w:trPr>
          <w:jc w:val="center"/>
        </w:trPr>
        <w:tc>
          <w:tcPr>
            <w:tcW w:w="1296" w:type="dxa"/>
            <w:vAlign w:val="center"/>
          </w:tcPr>
          <w:p w14:paraId="65907911" w14:textId="77777777" w:rsidR="00E11E1A" w:rsidRDefault="00000000">
            <w:r>
              <w:rPr>
                <w:sz w:val="18"/>
              </w:rPr>
              <w:t>TC12</w:t>
            </w:r>
          </w:p>
        </w:tc>
        <w:tc>
          <w:tcPr>
            <w:tcW w:w="1296" w:type="dxa"/>
            <w:vAlign w:val="center"/>
          </w:tcPr>
          <w:p w14:paraId="72816CFF" w14:textId="77777777" w:rsidR="00E11E1A" w:rsidRDefault="00000000">
            <w:r>
              <w:rPr>
                <w:sz w:val="18"/>
              </w:rPr>
              <w:t>Approval</w:t>
            </w:r>
          </w:p>
        </w:tc>
        <w:tc>
          <w:tcPr>
            <w:tcW w:w="1296" w:type="dxa"/>
            <w:vAlign w:val="center"/>
          </w:tcPr>
          <w:p w14:paraId="6A3F5B16" w14:textId="77777777" w:rsidR="00E11E1A" w:rsidRDefault="00000000">
            <w:r>
              <w:rPr>
                <w:sz w:val="18"/>
              </w:rPr>
              <w:t>Training Committee approves proposal</w:t>
            </w:r>
          </w:p>
        </w:tc>
        <w:tc>
          <w:tcPr>
            <w:tcW w:w="1296" w:type="dxa"/>
            <w:vAlign w:val="center"/>
          </w:tcPr>
          <w:p w14:paraId="1B963CED" w14:textId="77777777" w:rsidR="00E11E1A" w:rsidRDefault="00000000">
            <w:r>
              <w:rPr>
                <w:sz w:val="18"/>
              </w:rPr>
              <w:t>Pending proposal exists</w:t>
            </w:r>
          </w:p>
        </w:tc>
        <w:tc>
          <w:tcPr>
            <w:tcW w:w="1296" w:type="dxa"/>
            <w:vAlign w:val="center"/>
          </w:tcPr>
          <w:p w14:paraId="6DAC1315" w14:textId="77777777" w:rsidR="00E11E1A" w:rsidRDefault="00000000">
            <w:r>
              <w:rPr>
                <w:sz w:val="18"/>
              </w:rPr>
              <w:t>Click Approve</w:t>
            </w:r>
          </w:p>
        </w:tc>
        <w:tc>
          <w:tcPr>
            <w:tcW w:w="1296" w:type="dxa"/>
            <w:vAlign w:val="center"/>
          </w:tcPr>
          <w:p w14:paraId="7D64F54D" w14:textId="77777777" w:rsidR="00E11E1A" w:rsidRDefault="00000000">
            <w:r>
              <w:rPr>
                <w:sz w:val="18"/>
              </w:rPr>
              <w:t>Status becomes Approved</w:t>
            </w:r>
          </w:p>
        </w:tc>
        <w:tc>
          <w:tcPr>
            <w:tcW w:w="1296" w:type="dxa"/>
            <w:vAlign w:val="center"/>
          </w:tcPr>
          <w:p w14:paraId="252381BC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5E34DF63" w14:textId="77777777" w:rsidR="00E11E1A" w:rsidRDefault="00000000">
            <w:r>
              <w:rPr>
                <w:sz w:val="18"/>
              </w:rPr>
              <w:t>Week 4</w:t>
            </w:r>
          </w:p>
        </w:tc>
      </w:tr>
      <w:tr w:rsidR="00E11E1A" w14:paraId="63DBAB10" w14:textId="77777777">
        <w:trPr>
          <w:jc w:val="center"/>
        </w:trPr>
        <w:tc>
          <w:tcPr>
            <w:tcW w:w="1296" w:type="dxa"/>
            <w:vAlign w:val="center"/>
          </w:tcPr>
          <w:p w14:paraId="75680BD1" w14:textId="77777777" w:rsidR="00E11E1A" w:rsidRDefault="00000000">
            <w:r>
              <w:rPr>
                <w:sz w:val="18"/>
              </w:rPr>
              <w:t>TC13</w:t>
            </w:r>
          </w:p>
        </w:tc>
        <w:tc>
          <w:tcPr>
            <w:tcW w:w="1296" w:type="dxa"/>
            <w:vAlign w:val="center"/>
          </w:tcPr>
          <w:p w14:paraId="339A5926" w14:textId="77777777" w:rsidR="00E11E1A" w:rsidRDefault="00000000">
            <w:r>
              <w:rPr>
                <w:sz w:val="18"/>
              </w:rPr>
              <w:t>Approval</w:t>
            </w:r>
          </w:p>
        </w:tc>
        <w:tc>
          <w:tcPr>
            <w:tcW w:w="1296" w:type="dxa"/>
            <w:vAlign w:val="center"/>
          </w:tcPr>
          <w:p w14:paraId="435AC2F9" w14:textId="77777777" w:rsidR="00E11E1A" w:rsidRDefault="00000000">
            <w:r>
              <w:rPr>
                <w:sz w:val="18"/>
              </w:rPr>
              <w:t>Training Committee rejects proposal</w:t>
            </w:r>
          </w:p>
        </w:tc>
        <w:tc>
          <w:tcPr>
            <w:tcW w:w="1296" w:type="dxa"/>
            <w:vAlign w:val="center"/>
          </w:tcPr>
          <w:p w14:paraId="0BF69ED4" w14:textId="77777777" w:rsidR="00E11E1A" w:rsidRDefault="00000000">
            <w:r>
              <w:rPr>
                <w:sz w:val="18"/>
              </w:rPr>
              <w:t>Pending proposal exists</w:t>
            </w:r>
          </w:p>
        </w:tc>
        <w:tc>
          <w:tcPr>
            <w:tcW w:w="1296" w:type="dxa"/>
            <w:vAlign w:val="center"/>
          </w:tcPr>
          <w:p w14:paraId="0F37F2BA" w14:textId="77777777" w:rsidR="00E11E1A" w:rsidRDefault="00000000">
            <w:r>
              <w:rPr>
                <w:sz w:val="18"/>
              </w:rPr>
              <w:t>Click Reject with reason</w:t>
            </w:r>
          </w:p>
        </w:tc>
        <w:tc>
          <w:tcPr>
            <w:tcW w:w="1296" w:type="dxa"/>
            <w:vAlign w:val="center"/>
          </w:tcPr>
          <w:p w14:paraId="70677686" w14:textId="77777777" w:rsidR="00E11E1A" w:rsidRDefault="00000000">
            <w:r>
              <w:rPr>
                <w:sz w:val="18"/>
              </w:rPr>
              <w:t>Status becomes Rejected</w:t>
            </w:r>
          </w:p>
        </w:tc>
        <w:tc>
          <w:tcPr>
            <w:tcW w:w="1296" w:type="dxa"/>
            <w:vAlign w:val="center"/>
          </w:tcPr>
          <w:p w14:paraId="4C3AF248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0C6D9AE3" w14:textId="77777777" w:rsidR="00E11E1A" w:rsidRDefault="00000000">
            <w:r>
              <w:rPr>
                <w:sz w:val="18"/>
              </w:rPr>
              <w:t>Week 4</w:t>
            </w:r>
          </w:p>
        </w:tc>
      </w:tr>
      <w:tr w:rsidR="00E11E1A" w14:paraId="6F87F117" w14:textId="77777777">
        <w:trPr>
          <w:jc w:val="center"/>
        </w:trPr>
        <w:tc>
          <w:tcPr>
            <w:tcW w:w="1296" w:type="dxa"/>
            <w:vAlign w:val="center"/>
          </w:tcPr>
          <w:p w14:paraId="7D3E7248" w14:textId="77777777" w:rsidR="00E11E1A" w:rsidRDefault="00000000">
            <w:r>
              <w:rPr>
                <w:sz w:val="18"/>
              </w:rPr>
              <w:t>TC14</w:t>
            </w:r>
          </w:p>
        </w:tc>
        <w:tc>
          <w:tcPr>
            <w:tcW w:w="1296" w:type="dxa"/>
            <w:vAlign w:val="center"/>
          </w:tcPr>
          <w:p w14:paraId="5FB31C74" w14:textId="77777777" w:rsidR="00E11E1A" w:rsidRDefault="00000000">
            <w:r>
              <w:rPr>
                <w:sz w:val="18"/>
              </w:rPr>
              <w:t>Approval</w:t>
            </w:r>
          </w:p>
        </w:tc>
        <w:tc>
          <w:tcPr>
            <w:tcW w:w="1296" w:type="dxa"/>
            <w:vAlign w:val="center"/>
          </w:tcPr>
          <w:p w14:paraId="75578859" w14:textId="77777777" w:rsidR="00E11E1A" w:rsidRDefault="00000000">
            <w:r>
              <w:rPr>
                <w:sz w:val="18"/>
              </w:rPr>
              <w:t>Request revision</w:t>
            </w:r>
          </w:p>
        </w:tc>
        <w:tc>
          <w:tcPr>
            <w:tcW w:w="1296" w:type="dxa"/>
            <w:vAlign w:val="center"/>
          </w:tcPr>
          <w:p w14:paraId="3A16A1FD" w14:textId="77777777" w:rsidR="00E11E1A" w:rsidRDefault="00000000">
            <w:r>
              <w:rPr>
                <w:sz w:val="18"/>
              </w:rPr>
              <w:t>Pending proposal exists</w:t>
            </w:r>
          </w:p>
        </w:tc>
        <w:tc>
          <w:tcPr>
            <w:tcW w:w="1296" w:type="dxa"/>
            <w:vAlign w:val="center"/>
          </w:tcPr>
          <w:p w14:paraId="115130DE" w14:textId="77777777" w:rsidR="00E11E1A" w:rsidRDefault="00000000">
            <w:r>
              <w:rPr>
                <w:sz w:val="18"/>
              </w:rPr>
              <w:t>Click Request Revision</w:t>
            </w:r>
          </w:p>
        </w:tc>
        <w:tc>
          <w:tcPr>
            <w:tcW w:w="1296" w:type="dxa"/>
            <w:vAlign w:val="center"/>
          </w:tcPr>
          <w:p w14:paraId="72CC72D6" w14:textId="77777777" w:rsidR="00E11E1A" w:rsidRDefault="00000000">
            <w:r>
              <w:rPr>
                <w:sz w:val="18"/>
              </w:rPr>
              <w:t>Proposal returned for editing</w:t>
            </w:r>
          </w:p>
        </w:tc>
        <w:tc>
          <w:tcPr>
            <w:tcW w:w="1296" w:type="dxa"/>
            <w:vAlign w:val="center"/>
          </w:tcPr>
          <w:p w14:paraId="285E72CE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4A671470" w14:textId="77777777" w:rsidR="00E11E1A" w:rsidRDefault="00000000">
            <w:r>
              <w:rPr>
                <w:sz w:val="18"/>
              </w:rPr>
              <w:t>Week 4</w:t>
            </w:r>
          </w:p>
        </w:tc>
      </w:tr>
      <w:tr w:rsidR="00E11E1A" w14:paraId="3B8658A0" w14:textId="77777777">
        <w:trPr>
          <w:jc w:val="center"/>
        </w:trPr>
        <w:tc>
          <w:tcPr>
            <w:tcW w:w="1296" w:type="dxa"/>
            <w:vAlign w:val="center"/>
          </w:tcPr>
          <w:p w14:paraId="4D38E87B" w14:textId="77777777" w:rsidR="00E11E1A" w:rsidRDefault="00000000">
            <w:r>
              <w:rPr>
                <w:sz w:val="18"/>
              </w:rPr>
              <w:t>TC15</w:t>
            </w:r>
          </w:p>
        </w:tc>
        <w:tc>
          <w:tcPr>
            <w:tcW w:w="1296" w:type="dxa"/>
            <w:vAlign w:val="center"/>
          </w:tcPr>
          <w:p w14:paraId="1B3B8A88" w14:textId="77777777" w:rsidR="00E11E1A" w:rsidRDefault="00000000">
            <w:r>
              <w:rPr>
                <w:sz w:val="18"/>
              </w:rPr>
              <w:t>Publishing</w:t>
            </w:r>
          </w:p>
        </w:tc>
        <w:tc>
          <w:tcPr>
            <w:tcW w:w="1296" w:type="dxa"/>
            <w:vAlign w:val="center"/>
          </w:tcPr>
          <w:p w14:paraId="563E40B2" w14:textId="77777777" w:rsidR="00E11E1A" w:rsidRDefault="00000000">
            <w:r>
              <w:rPr>
                <w:sz w:val="18"/>
              </w:rPr>
              <w:t>Approved event is published</w:t>
            </w:r>
          </w:p>
        </w:tc>
        <w:tc>
          <w:tcPr>
            <w:tcW w:w="1296" w:type="dxa"/>
            <w:vAlign w:val="center"/>
          </w:tcPr>
          <w:p w14:paraId="2D44DCD5" w14:textId="77777777" w:rsidR="00E11E1A" w:rsidRDefault="00000000">
            <w:r>
              <w:rPr>
                <w:sz w:val="18"/>
              </w:rPr>
              <w:t>Approved event exists</w:t>
            </w:r>
          </w:p>
        </w:tc>
        <w:tc>
          <w:tcPr>
            <w:tcW w:w="1296" w:type="dxa"/>
            <w:vAlign w:val="center"/>
          </w:tcPr>
          <w:p w14:paraId="45D8ADFF" w14:textId="77777777" w:rsidR="00E11E1A" w:rsidRDefault="00000000">
            <w:r>
              <w:rPr>
                <w:sz w:val="18"/>
              </w:rPr>
              <w:t>Publish event</w:t>
            </w:r>
          </w:p>
        </w:tc>
        <w:tc>
          <w:tcPr>
            <w:tcW w:w="1296" w:type="dxa"/>
            <w:vAlign w:val="center"/>
          </w:tcPr>
          <w:p w14:paraId="2497E894" w14:textId="77777777" w:rsidR="00E11E1A" w:rsidRDefault="00000000">
            <w:r>
              <w:rPr>
                <w:sz w:val="18"/>
              </w:rPr>
              <w:t>Event visible on portal</w:t>
            </w:r>
          </w:p>
        </w:tc>
        <w:tc>
          <w:tcPr>
            <w:tcW w:w="1296" w:type="dxa"/>
            <w:vAlign w:val="center"/>
          </w:tcPr>
          <w:p w14:paraId="72C2408B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2132F8FA" w14:textId="77777777" w:rsidR="00E11E1A" w:rsidRDefault="00000000">
            <w:r>
              <w:rPr>
                <w:sz w:val="18"/>
              </w:rPr>
              <w:t>Week 5</w:t>
            </w:r>
          </w:p>
        </w:tc>
      </w:tr>
      <w:tr w:rsidR="00E11E1A" w14:paraId="250C1FBE" w14:textId="77777777">
        <w:trPr>
          <w:jc w:val="center"/>
        </w:trPr>
        <w:tc>
          <w:tcPr>
            <w:tcW w:w="1296" w:type="dxa"/>
            <w:vAlign w:val="center"/>
          </w:tcPr>
          <w:p w14:paraId="2C02C8BE" w14:textId="77777777" w:rsidR="00E11E1A" w:rsidRDefault="00000000">
            <w:r>
              <w:rPr>
                <w:sz w:val="18"/>
              </w:rPr>
              <w:t>TC16</w:t>
            </w:r>
          </w:p>
        </w:tc>
        <w:tc>
          <w:tcPr>
            <w:tcW w:w="1296" w:type="dxa"/>
            <w:vAlign w:val="center"/>
          </w:tcPr>
          <w:p w14:paraId="01DBF9F8" w14:textId="77777777" w:rsidR="00E11E1A" w:rsidRDefault="00000000">
            <w:r>
              <w:rPr>
                <w:sz w:val="18"/>
              </w:rPr>
              <w:t>Search</w:t>
            </w:r>
          </w:p>
        </w:tc>
        <w:tc>
          <w:tcPr>
            <w:tcW w:w="1296" w:type="dxa"/>
            <w:vAlign w:val="center"/>
          </w:tcPr>
          <w:p w14:paraId="6F114382" w14:textId="77777777" w:rsidR="00E11E1A" w:rsidRDefault="00000000">
            <w:r>
              <w:rPr>
                <w:sz w:val="18"/>
              </w:rPr>
              <w:t>Filter event by department</w:t>
            </w:r>
          </w:p>
        </w:tc>
        <w:tc>
          <w:tcPr>
            <w:tcW w:w="1296" w:type="dxa"/>
            <w:vAlign w:val="center"/>
          </w:tcPr>
          <w:p w14:paraId="0457B6B6" w14:textId="77777777" w:rsidR="00E11E1A" w:rsidRDefault="00000000">
            <w:r>
              <w:rPr>
                <w:sz w:val="18"/>
              </w:rPr>
              <w:t>Events exist</w:t>
            </w:r>
          </w:p>
        </w:tc>
        <w:tc>
          <w:tcPr>
            <w:tcW w:w="1296" w:type="dxa"/>
            <w:vAlign w:val="center"/>
          </w:tcPr>
          <w:p w14:paraId="34091E7D" w14:textId="77777777" w:rsidR="00E11E1A" w:rsidRDefault="00000000">
            <w:r>
              <w:rPr>
                <w:sz w:val="18"/>
              </w:rPr>
              <w:t>Choose department filter</w:t>
            </w:r>
          </w:p>
        </w:tc>
        <w:tc>
          <w:tcPr>
            <w:tcW w:w="1296" w:type="dxa"/>
            <w:vAlign w:val="center"/>
          </w:tcPr>
          <w:p w14:paraId="5CE367FE" w14:textId="77777777" w:rsidR="00E11E1A" w:rsidRDefault="00000000">
            <w:r>
              <w:rPr>
                <w:sz w:val="18"/>
              </w:rPr>
              <w:t>Only matched events shown</w:t>
            </w:r>
          </w:p>
        </w:tc>
        <w:tc>
          <w:tcPr>
            <w:tcW w:w="1296" w:type="dxa"/>
            <w:vAlign w:val="center"/>
          </w:tcPr>
          <w:p w14:paraId="1B195929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367E4439" w14:textId="77777777" w:rsidR="00E11E1A" w:rsidRDefault="00000000">
            <w:r>
              <w:rPr>
                <w:sz w:val="18"/>
              </w:rPr>
              <w:t>Week 5</w:t>
            </w:r>
          </w:p>
        </w:tc>
      </w:tr>
      <w:tr w:rsidR="00E11E1A" w14:paraId="77508890" w14:textId="77777777">
        <w:trPr>
          <w:jc w:val="center"/>
        </w:trPr>
        <w:tc>
          <w:tcPr>
            <w:tcW w:w="1296" w:type="dxa"/>
            <w:vAlign w:val="center"/>
          </w:tcPr>
          <w:p w14:paraId="5D2A781D" w14:textId="77777777" w:rsidR="00E11E1A" w:rsidRDefault="00000000">
            <w:r>
              <w:rPr>
                <w:sz w:val="18"/>
              </w:rPr>
              <w:t>TC17</w:t>
            </w:r>
          </w:p>
        </w:tc>
        <w:tc>
          <w:tcPr>
            <w:tcW w:w="1296" w:type="dxa"/>
            <w:vAlign w:val="center"/>
          </w:tcPr>
          <w:p w14:paraId="414EE44D" w14:textId="77777777" w:rsidR="00E11E1A" w:rsidRDefault="00000000">
            <w:r>
              <w:rPr>
                <w:sz w:val="18"/>
              </w:rPr>
              <w:t>Search</w:t>
            </w:r>
          </w:p>
        </w:tc>
        <w:tc>
          <w:tcPr>
            <w:tcW w:w="1296" w:type="dxa"/>
            <w:vAlign w:val="center"/>
          </w:tcPr>
          <w:p w14:paraId="0A9929CE" w14:textId="77777777" w:rsidR="00E11E1A" w:rsidRDefault="00000000">
            <w:r>
              <w:rPr>
                <w:sz w:val="18"/>
              </w:rPr>
              <w:t>Search event by keyword</w:t>
            </w:r>
          </w:p>
        </w:tc>
        <w:tc>
          <w:tcPr>
            <w:tcW w:w="1296" w:type="dxa"/>
            <w:vAlign w:val="center"/>
          </w:tcPr>
          <w:p w14:paraId="30E5706B" w14:textId="77777777" w:rsidR="00E11E1A" w:rsidRDefault="00000000">
            <w:r>
              <w:rPr>
                <w:sz w:val="18"/>
              </w:rPr>
              <w:t>Events exist</w:t>
            </w:r>
          </w:p>
        </w:tc>
        <w:tc>
          <w:tcPr>
            <w:tcW w:w="1296" w:type="dxa"/>
            <w:vAlign w:val="center"/>
          </w:tcPr>
          <w:p w14:paraId="6D1695A1" w14:textId="77777777" w:rsidR="00E11E1A" w:rsidRDefault="00000000">
            <w:r>
              <w:rPr>
                <w:sz w:val="18"/>
              </w:rPr>
              <w:t>Enter keyword</w:t>
            </w:r>
          </w:p>
        </w:tc>
        <w:tc>
          <w:tcPr>
            <w:tcW w:w="1296" w:type="dxa"/>
            <w:vAlign w:val="center"/>
          </w:tcPr>
          <w:p w14:paraId="16773CC0" w14:textId="77777777" w:rsidR="00E11E1A" w:rsidRDefault="00000000">
            <w:r>
              <w:rPr>
                <w:sz w:val="18"/>
              </w:rPr>
              <w:t>Matched events displayed</w:t>
            </w:r>
          </w:p>
        </w:tc>
        <w:tc>
          <w:tcPr>
            <w:tcW w:w="1296" w:type="dxa"/>
            <w:vAlign w:val="center"/>
          </w:tcPr>
          <w:p w14:paraId="77623D94" w14:textId="77777777" w:rsidR="00E11E1A" w:rsidRDefault="00000000">
            <w:r>
              <w:rPr>
                <w:sz w:val="18"/>
              </w:rPr>
              <w:t>AnhNVT</w:t>
            </w:r>
          </w:p>
        </w:tc>
        <w:tc>
          <w:tcPr>
            <w:tcW w:w="1296" w:type="dxa"/>
            <w:vAlign w:val="center"/>
          </w:tcPr>
          <w:p w14:paraId="0EE160F0" w14:textId="77777777" w:rsidR="00E11E1A" w:rsidRDefault="00000000">
            <w:r>
              <w:rPr>
                <w:sz w:val="18"/>
              </w:rPr>
              <w:t>Week 5</w:t>
            </w:r>
          </w:p>
        </w:tc>
      </w:tr>
      <w:tr w:rsidR="00E11E1A" w14:paraId="424ACD96" w14:textId="77777777">
        <w:trPr>
          <w:jc w:val="center"/>
        </w:trPr>
        <w:tc>
          <w:tcPr>
            <w:tcW w:w="1296" w:type="dxa"/>
            <w:vAlign w:val="center"/>
          </w:tcPr>
          <w:p w14:paraId="6793F10C" w14:textId="77777777" w:rsidR="00E11E1A" w:rsidRDefault="00000000">
            <w:r>
              <w:rPr>
                <w:sz w:val="18"/>
              </w:rPr>
              <w:t>TC18</w:t>
            </w:r>
          </w:p>
        </w:tc>
        <w:tc>
          <w:tcPr>
            <w:tcW w:w="1296" w:type="dxa"/>
            <w:vAlign w:val="center"/>
          </w:tcPr>
          <w:p w14:paraId="31935990" w14:textId="77777777" w:rsidR="00E11E1A" w:rsidRDefault="00000000">
            <w:r>
              <w:rPr>
                <w:sz w:val="18"/>
              </w:rPr>
              <w:t>Registration</w:t>
            </w:r>
          </w:p>
        </w:tc>
        <w:tc>
          <w:tcPr>
            <w:tcW w:w="1296" w:type="dxa"/>
            <w:vAlign w:val="center"/>
          </w:tcPr>
          <w:p w14:paraId="7CDFBAFB" w14:textId="77777777" w:rsidR="00E11E1A" w:rsidRDefault="00000000">
            <w:r>
              <w:rPr>
                <w:sz w:val="18"/>
              </w:rPr>
              <w:t>Register available event</w:t>
            </w:r>
          </w:p>
        </w:tc>
        <w:tc>
          <w:tcPr>
            <w:tcW w:w="1296" w:type="dxa"/>
            <w:vAlign w:val="center"/>
          </w:tcPr>
          <w:p w14:paraId="2E152EF0" w14:textId="77777777" w:rsidR="00E11E1A" w:rsidRDefault="00000000">
            <w:r>
              <w:rPr>
                <w:sz w:val="18"/>
              </w:rPr>
              <w:t>Student logged in, event has slot</w:t>
            </w:r>
          </w:p>
        </w:tc>
        <w:tc>
          <w:tcPr>
            <w:tcW w:w="1296" w:type="dxa"/>
            <w:vAlign w:val="center"/>
          </w:tcPr>
          <w:p w14:paraId="7DB67B7C" w14:textId="77777777" w:rsidR="00E11E1A" w:rsidRDefault="00000000">
            <w:r>
              <w:rPr>
                <w:sz w:val="18"/>
              </w:rPr>
              <w:t>Click Register</w:t>
            </w:r>
          </w:p>
        </w:tc>
        <w:tc>
          <w:tcPr>
            <w:tcW w:w="1296" w:type="dxa"/>
            <w:vAlign w:val="center"/>
          </w:tcPr>
          <w:p w14:paraId="5CAC3D21" w14:textId="77777777" w:rsidR="00E11E1A" w:rsidRDefault="00000000">
            <w:r>
              <w:rPr>
                <w:sz w:val="18"/>
              </w:rPr>
              <w:t>Registration successful</w:t>
            </w:r>
          </w:p>
        </w:tc>
        <w:tc>
          <w:tcPr>
            <w:tcW w:w="1296" w:type="dxa"/>
            <w:vAlign w:val="center"/>
          </w:tcPr>
          <w:p w14:paraId="56B20935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07181784" w14:textId="77777777" w:rsidR="00E11E1A" w:rsidRDefault="00000000">
            <w:r>
              <w:rPr>
                <w:sz w:val="18"/>
              </w:rPr>
              <w:t>Week 5</w:t>
            </w:r>
          </w:p>
        </w:tc>
      </w:tr>
      <w:tr w:rsidR="00E11E1A" w14:paraId="6FDE4940" w14:textId="77777777">
        <w:trPr>
          <w:jc w:val="center"/>
        </w:trPr>
        <w:tc>
          <w:tcPr>
            <w:tcW w:w="1296" w:type="dxa"/>
            <w:vAlign w:val="center"/>
          </w:tcPr>
          <w:p w14:paraId="4ABDDAE5" w14:textId="77777777" w:rsidR="00E11E1A" w:rsidRDefault="00000000">
            <w:r>
              <w:rPr>
                <w:sz w:val="18"/>
              </w:rPr>
              <w:t>TC19</w:t>
            </w:r>
          </w:p>
        </w:tc>
        <w:tc>
          <w:tcPr>
            <w:tcW w:w="1296" w:type="dxa"/>
            <w:vAlign w:val="center"/>
          </w:tcPr>
          <w:p w14:paraId="70835024" w14:textId="77777777" w:rsidR="00E11E1A" w:rsidRDefault="00000000">
            <w:r>
              <w:rPr>
                <w:sz w:val="18"/>
              </w:rPr>
              <w:t>Registration</w:t>
            </w:r>
          </w:p>
        </w:tc>
        <w:tc>
          <w:tcPr>
            <w:tcW w:w="1296" w:type="dxa"/>
            <w:vAlign w:val="center"/>
          </w:tcPr>
          <w:p w14:paraId="78A663D2" w14:textId="77777777" w:rsidR="00E11E1A" w:rsidRDefault="00000000">
            <w:r>
              <w:rPr>
                <w:sz w:val="18"/>
              </w:rPr>
              <w:t>Duplicate registration</w:t>
            </w:r>
          </w:p>
        </w:tc>
        <w:tc>
          <w:tcPr>
            <w:tcW w:w="1296" w:type="dxa"/>
            <w:vAlign w:val="center"/>
          </w:tcPr>
          <w:p w14:paraId="22505B1D" w14:textId="77777777" w:rsidR="00E11E1A" w:rsidRDefault="00000000">
            <w:r>
              <w:rPr>
                <w:sz w:val="18"/>
              </w:rPr>
              <w:t>Student already registered</w:t>
            </w:r>
          </w:p>
        </w:tc>
        <w:tc>
          <w:tcPr>
            <w:tcW w:w="1296" w:type="dxa"/>
            <w:vAlign w:val="center"/>
          </w:tcPr>
          <w:p w14:paraId="7FC429B1" w14:textId="77777777" w:rsidR="00E11E1A" w:rsidRDefault="00000000">
            <w:r>
              <w:rPr>
                <w:sz w:val="18"/>
              </w:rPr>
              <w:t>Click Register again</w:t>
            </w:r>
          </w:p>
        </w:tc>
        <w:tc>
          <w:tcPr>
            <w:tcW w:w="1296" w:type="dxa"/>
            <w:vAlign w:val="center"/>
          </w:tcPr>
          <w:p w14:paraId="23807A6A" w14:textId="77777777" w:rsidR="00E11E1A" w:rsidRDefault="00000000">
            <w:r>
              <w:rPr>
                <w:sz w:val="18"/>
              </w:rPr>
              <w:t>Duplicate blocked</w:t>
            </w:r>
          </w:p>
        </w:tc>
        <w:tc>
          <w:tcPr>
            <w:tcW w:w="1296" w:type="dxa"/>
            <w:vAlign w:val="center"/>
          </w:tcPr>
          <w:p w14:paraId="12E50BF4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78084224" w14:textId="77777777" w:rsidR="00E11E1A" w:rsidRDefault="00000000">
            <w:r>
              <w:rPr>
                <w:sz w:val="18"/>
              </w:rPr>
              <w:t>Week 5</w:t>
            </w:r>
          </w:p>
        </w:tc>
      </w:tr>
      <w:tr w:rsidR="00E11E1A" w14:paraId="215D59C9" w14:textId="77777777">
        <w:trPr>
          <w:jc w:val="center"/>
        </w:trPr>
        <w:tc>
          <w:tcPr>
            <w:tcW w:w="1296" w:type="dxa"/>
            <w:vAlign w:val="center"/>
          </w:tcPr>
          <w:p w14:paraId="3DAD04ED" w14:textId="77777777" w:rsidR="00E11E1A" w:rsidRDefault="00000000">
            <w:r>
              <w:rPr>
                <w:sz w:val="18"/>
              </w:rPr>
              <w:t>TC20</w:t>
            </w:r>
          </w:p>
        </w:tc>
        <w:tc>
          <w:tcPr>
            <w:tcW w:w="1296" w:type="dxa"/>
            <w:vAlign w:val="center"/>
          </w:tcPr>
          <w:p w14:paraId="31A2C87F" w14:textId="77777777" w:rsidR="00E11E1A" w:rsidRDefault="00000000">
            <w:r>
              <w:rPr>
                <w:sz w:val="18"/>
              </w:rPr>
              <w:t>Capacity</w:t>
            </w:r>
          </w:p>
        </w:tc>
        <w:tc>
          <w:tcPr>
            <w:tcW w:w="1296" w:type="dxa"/>
            <w:vAlign w:val="center"/>
          </w:tcPr>
          <w:p w14:paraId="4CF28627" w14:textId="77777777" w:rsidR="00E11E1A" w:rsidRDefault="00000000">
            <w:r>
              <w:rPr>
                <w:sz w:val="18"/>
              </w:rPr>
              <w:t>Register when event is full</w:t>
            </w:r>
          </w:p>
        </w:tc>
        <w:tc>
          <w:tcPr>
            <w:tcW w:w="1296" w:type="dxa"/>
            <w:vAlign w:val="center"/>
          </w:tcPr>
          <w:p w14:paraId="0F117417" w14:textId="77777777" w:rsidR="00E11E1A" w:rsidRDefault="00000000">
            <w:r>
              <w:rPr>
                <w:sz w:val="18"/>
              </w:rPr>
              <w:t>Event capacity full</w:t>
            </w:r>
          </w:p>
        </w:tc>
        <w:tc>
          <w:tcPr>
            <w:tcW w:w="1296" w:type="dxa"/>
            <w:vAlign w:val="center"/>
          </w:tcPr>
          <w:p w14:paraId="2B9F5BBE" w14:textId="77777777" w:rsidR="00E11E1A" w:rsidRDefault="00000000">
            <w:r>
              <w:rPr>
                <w:sz w:val="18"/>
              </w:rPr>
              <w:t>Click Register</w:t>
            </w:r>
          </w:p>
        </w:tc>
        <w:tc>
          <w:tcPr>
            <w:tcW w:w="1296" w:type="dxa"/>
            <w:vAlign w:val="center"/>
          </w:tcPr>
          <w:p w14:paraId="1B8F4325" w14:textId="77777777" w:rsidR="00E11E1A" w:rsidRDefault="00000000">
            <w:r>
              <w:rPr>
                <w:sz w:val="18"/>
              </w:rPr>
              <w:t>Student added to waitlist</w:t>
            </w:r>
          </w:p>
        </w:tc>
        <w:tc>
          <w:tcPr>
            <w:tcW w:w="1296" w:type="dxa"/>
            <w:vAlign w:val="center"/>
          </w:tcPr>
          <w:p w14:paraId="620FA1FB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0CC5F53A" w14:textId="77777777" w:rsidR="00E11E1A" w:rsidRDefault="00000000">
            <w:r>
              <w:rPr>
                <w:sz w:val="18"/>
              </w:rPr>
              <w:t>Week 5</w:t>
            </w:r>
          </w:p>
        </w:tc>
      </w:tr>
      <w:tr w:rsidR="00E11E1A" w14:paraId="27FA6BE6" w14:textId="77777777">
        <w:trPr>
          <w:jc w:val="center"/>
        </w:trPr>
        <w:tc>
          <w:tcPr>
            <w:tcW w:w="1296" w:type="dxa"/>
            <w:vAlign w:val="center"/>
          </w:tcPr>
          <w:p w14:paraId="154A31D7" w14:textId="77777777" w:rsidR="00E11E1A" w:rsidRDefault="00000000">
            <w:r>
              <w:rPr>
                <w:sz w:val="18"/>
              </w:rPr>
              <w:t>TC21</w:t>
            </w:r>
          </w:p>
        </w:tc>
        <w:tc>
          <w:tcPr>
            <w:tcW w:w="1296" w:type="dxa"/>
            <w:vAlign w:val="center"/>
          </w:tcPr>
          <w:p w14:paraId="5A66B2F6" w14:textId="77777777" w:rsidR="00E11E1A" w:rsidRDefault="00000000">
            <w:r>
              <w:rPr>
                <w:sz w:val="18"/>
              </w:rPr>
              <w:t>Waitlist</w:t>
            </w:r>
          </w:p>
        </w:tc>
        <w:tc>
          <w:tcPr>
            <w:tcW w:w="1296" w:type="dxa"/>
            <w:vAlign w:val="center"/>
          </w:tcPr>
          <w:p w14:paraId="30EC6780" w14:textId="77777777" w:rsidR="00E11E1A" w:rsidRDefault="00000000">
            <w:r>
              <w:rPr>
                <w:sz w:val="18"/>
              </w:rPr>
              <w:t>Move waitlist to participant</w:t>
            </w:r>
          </w:p>
        </w:tc>
        <w:tc>
          <w:tcPr>
            <w:tcW w:w="1296" w:type="dxa"/>
            <w:vAlign w:val="center"/>
          </w:tcPr>
          <w:p w14:paraId="784B750F" w14:textId="77777777" w:rsidR="00E11E1A" w:rsidRDefault="00000000">
            <w:r>
              <w:rPr>
                <w:sz w:val="18"/>
              </w:rPr>
              <w:t>Slot becomes available</w:t>
            </w:r>
          </w:p>
        </w:tc>
        <w:tc>
          <w:tcPr>
            <w:tcW w:w="1296" w:type="dxa"/>
            <w:vAlign w:val="center"/>
          </w:tcPr>
          <w:p w14:paraId="01D6BF4F" w14:textId="77777777" w:rsidR="00E11E1A" w:rsidRDefault="00000000">
            <w:r>
              <w:rPr>
                <w:sz w:val="18"/>
              </w:rPr>
              <w:t>System processes waitlist</w:t>
            </w:r>
          </w:p>
        </w:tc>
        <w:tc>
          <w:tcPr>
            <w:tcW w:w="1296" w:type="dxa"/>
            <w:vAlign w:val="center"/>
          </w:tcPr>
          <w:p w14:paraId="2675DABF" w14:textId="77777777" w:rsidR="00E11E1A" w:rsidRDefault="00000000">
            <w:r>
              <w:rPr>
                <w:sz w:val="18"/>
              </w:rPr>
              <w:t>First waitlisted student promoted</w:t>
            </w:r>
          </w:p>
        </w:tc>
        <w:tc>
          <w:tcPr>
            <w:tcW w:w="1296" w:type="dxa"/>
            <w:vAlign w:val="center"/>
          </w:tcPr>
          <w:p w14:paraId="125588D7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766F541A" w14:textId="77777777" w:rsidR="00E11E1A" w:rsidRDefault="00000000">
            <w:r>
              <w:rPr>
                <w:sz w:val="18"/>
              </w:rPr>
              <w:t>Week 5</w:t>
            </w:r>
          </w:p>
        </w:tc>
      </w:tr>
      <w:tr w:rsidR="00E11E1A" w14:paraId="78210587" w14:textId="77777777">
        <w:trPr>
          <w:jc w:val="center"/>
        </w:trPr>
        <w:tc>
          <w:tcPr>
            <w:tcW w:w="1296" w:type="dxa"/>
            <w:vAlign w:val="center"/>
          </w:tcPr>
          <w:p w14:paraId="4D0A132C" w14:textId="77777777" w:rsidR="00E11E1A" w:rsidRDefault="00000000">
            <w:r>
              <w:rPr>
                <w:sz w:val="18"/>
              </w:rPr>
              <w:t>TC22</w:t>
            </w:r>
          </w:p>
        </w:tc>
        <w:tc>
          <w:tcPr>
            <w:tcW w:w="1296" w:type="dxa"/>
            <w:vAlign w:val="center"/>
          </w:tcPr>
          <w:p w14:paraId="168E56CE" w14:textId="77777777" w:rsidR="00E11E1A" w:rsidRDefault="00000000">
            <w:r>
              <w:rPr>
                <w:sz w:val="18"/>
              </w:rPr>
              <w:t>RBL</w:t>
            </w:r>
          </w:p>
        </w:tc>
        <w:tc>
          <w:tcPr>
            <w:tcW w:w="1296" w:type="dxa"/>
            <w:vAlign w:val="center"/>
          </w:tcPr>
          <w:p w14:paraId="6DA4CBD0" w14:textId="77777777" w:rsidR="00E11E1A" w:rsidRDefault="00000000">
            <w:r>
              <w:rPr>
                <w:sz w:val="18"/>
              </w:rPr>
              <w:t xml:space="preserve">Exact major </w:t>
            </w:r>
            <w:r>
              <w:rPr>
                <w:sz w:val="18"/>
              </w:rPr>
              <w:lastRenderedPageBreak/>
              <w:t>gets highest M score</w:t>
            </w:r>
          </w:p>
        </w:tc>
        <w:tc>
          <w:tcPr>
            <w:tcW w:w="1296" w:type="dxa"/>
            <w:vAlign w:val="center"/>
          </w:tcPr>
          <w:p w14:paraId="662BE67E" w14:textId="77777777" w:rsidR="00E11E1A" w:rsidRDefault="00000000">
            <w:r>
              <w:rPr>
                <w:sz w:val="18"/>
              </w:rPr>
              <w:lastRenderedPageBreak/>
              <w:t xml:space="preserve">Student major </w:t>
            </w:r>
            <w:r>
              <w:rPr>
                <w:sz w:val="18"/>
              </w:rPr>
              <w:lastRenderedPageBreak/>
              <w:t>matches event department</w:t>
            </w:r>
          </w:p>
        </w:tc>
        <w:tc>
          <w:tcPr>
            <w:tcW w:w="1296" w:type="dxa"/>
            <w:vAlign w:val="center"/>
          </w:tcPr>
          <w:p w14:paraId="3D365A66" w14:textId="77777777" w:rsidR="00E11E1A" w:rsidRDefault="00000000">
            <w:r>
              <w:rPr>
                <w:sz w:val="18"/>
              </w:rPr>
              <w:lastRenderedPageBreak/>
              <w:t xml:space="preserve">Calculate </w:t>
            </w:r>
            <w:r>
              <w:rPr>
                <w:sz w:val="18"/>
              </w:rPr>
              <w:lastRenderedPageBreak/>
              <w:t>priority</w:t>
            </w:r>
          </w:p>
        </w:tc>
        <w:tc>
          <w:tcPr>
            <w:tcW w:w="1296" w:type="dxa"/>
            <w:vAlign w:val="center"/>
          </w:tcPr>
          <w:p w14:paraId="6936C0BC" w14:textId="77777777" w:rsidR="00E11E1A" w:rsidRDefault="00000000">
            <w:r>
              <w:rPr>
                <w:sz w:val="18"/>
              </w:rPr>
              <w:lastRenderedPageBreak/>
              <w:t>Major score = 100</w:t>
            </w:r>
          </w:p>
        </w:tc>
        <w:tc>
          <w:tcPr>
            <w:tcW w:w="1296" w:type="dxa"/>
            <w:vAlign w:val="center"/>
          </w:tcPr>
          <w:p w14:paraId="748CE9A6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5CEC8116" w14:textId="77777777" w:rsidR="00E11E1A" w:rsidRDefault="00000000">
            <w:r>
              <w:rPr>
                <w:sz w:val="18"/>
              </w:rPr>
              <w:t>Week 6</w:t>
            </w:r>
          </w:p>
        </w:tc>
      </w:tr>
      <w:tr w:rsidR="00E11E1A" w14:paraId="3CDA49A4" w14:textId="77777777">
        <w:trPr>
          <w:jc w:val="center"/>
        </w:trPr>
        <w:tc>
          <w:tcPr>
            <w:tcW w:w="1296" w:type="dxa"/>
            <w:vAlign w:val="center"/>
          </w:tcPr>
          <w:p w14:paraId="25DDF266" w14:textId="77777777" w:rsidR="00E11E1A" w:rsidRDefault="00000000">
            <w:r>
              <w:rPr>
                <w:sz w:val="18"/>
              </w:rPr>
              <w:t>TC23</w:t>
            </w:r>
          </w:p>
        </w:tc>
        <w:tc>
          <w:tcPr>
            <w:tcW w:w="1296" w:type="dxa"/>
            <w:vAlign w:val="center"/>
          </w:tcPr>
          <w:p w14:paraId="4EA8EB53" w14:textId="77777777" w:rsidR="00E11E1A" w:rsidRDefault="00000000">
            <w:r>
              <w:rPr>
                <w:sz w:val="18"/>
              </w:rPr>
              <w:t>RBL</w:t>
            </w:r>
          </w:p>
        </w:tc>
        <w:tc>
          <w:tcPr>
            <w:tcW w:w="1296" w:type="dxa"/>
            <w:vAlign w:val="center"/>
          </w:tcPr>
          <w:p w14:paraId="4158B8CD" w14:textId="77777777" w:rsidR="00E11E1A" w:rsidRDefault="00000000">
            <w:r>
              <w:rPr>
                <w:sz w:val="18"/>
              </w:rPr>
              <w:t>Related faculty gets medium M score</w:t>
            </w:r>
          </w:p>
        </w:tc>
        <w:tc>
          <w:tcPr>
            <w:tcW w:w="1296" w:type="dxa"/>
            <w:vAlign w:val="center"/>
          </w:tcPr>
          <w:p w14:paraId="03B66EA9" w14:textId="77777777" w:rsidR="00E11E1A" w:rsidRDefault="00000000">
            <w:r>
              <w:rPr>
                <w:sz w:val="18"/>
              </w:rPr>
              <w:t>Student faculty related</w:t>
            </w:r>
          </w:p>
        </w:tc>
        <w:tc>
          <w:tcPr>
            <w:tcW w:w="1296" w:type="dxa"/>
            <w:vAlign w:val="center"/>
          </w:tcPr>
          <w:p w14:paraId="08C0093D" w14:textId="77777777" w:rsidR="00E11E1A" w:rsidRDefault="00000000">
            <w:r>
              <w:rPr>
                <w:sz w:val="18"/>
              </w:rPr>
              <w:t>Calculate priority</w:t>
            </w:r>
          </w:p>
        </w:tc>
        <w:tc>
          <w:tcPr>
            <w:tcW w:w="1296" w:type="dxa"/>
            <w:vAlign w:val="center"/>
          </w:tcPr>
          <w:p w14:paraId="4A2F1358" w14:textId="77777777" w:rsidR="00E11E1A" w:rsidRDefault="00000000">
            <w:r>
              <w:rPr>
                <w:sz w:val="18"/>
              </w:rPr>
              <w:t>Major score = 60</w:t>
            </w:r>
          </w:p>
        </w:tc>
        <w:tc>
          <w:tcPr>
            <w:tcW w:w="1296" w:type="dxa"/>
            <w:vAlign w:val="center"/>
          </w:tcPr>
          <w:p w14:paraId="0B05FAED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7F781569" w14:textId="77777777" w:rsidR="00E11E1A" w:rsidRDefault="00000000">
            <w:r>
              <w:rPr>
                <w:sz w:val="18"/>
              </w:rPr>
              <w:t>Week 6</w:t>
            </w:r>
          </w:p>
        </w:tc>
      </w:tr>
      <w:tr w:rsidR="00E11E1A" w14:paraId="545AB2BF" w14:textId="77777777">
        <w:trPr>
          <w:jc w:val="center"/>
        </w:trPr>
        <w:tc>
          <w:tcPr>
            <w:tcW w:w="1296" w:type="dxa"/>
            <w:vAlign w:val="center"/>
          </w:tcPr>
          <w:p w14:paraId="1D47F305" w14:textId="77777777" w:rsidR="00E11E1A" w:rsidRDefault="00000000">
            <w:r>
              <w:rPr>
                <w:sz w:val="18"/>
              </w:rPr>
              <w:t>TC24</w:t>
            </w:r>
          </w:p>
        </w:tc>
        <w:tc>
          <w:tcPr>
            <w:tcW w:w="1296" w:type="dxa"/>
            <w:vAlign w:val="center"/>
          </w:tcPr>
          <w:p w14:paraId="6C42C382" w14:textId="77777777" w:rsidR="00E11E1A" w:rsidRDefault="00000000">
            <w:r>
              <w:rPr>
                <w:sz w:val="18"/>
              </w:rPr>
              <w:t>RBL</w:t>
            </w:r>
          </w:p>
        </w:tc>
        <w:tc>
          <w:tcPr>
            <w:tcW w:w="1296" w:type="dxa"/>
            <w:vAlign w:val="center"/>
          </w:tcPr>
          <w:p w14:paraId="58533102" w14:textId="77777777" w:rsidR="00E11E1A" w:rsidRDefault="00000000">
            <w:r>
              <w:rPr>
                <w:sz w:val="18"/>
              </w:rPr>
              <w:t>Different major gets low M score</w:t>
            </w:r>
          </w:p>
        </w:tc>
        <w:tc>
          <w:tcPr>
            <w:tcW w:w="1296" w:type="dxa"/>
            <w:vAlign w:val="center"/>
          </w:tcPr>
          <w:p w14:paraId="0A8C1164" w14:textId="77777777" w:rsidR="00E11E1A" w:rsidRDefault="00000000">
            <w:r>
              <w:rPr>
                <w:sz w:val="18"/>
              </w:rPr>
              <w:t>Student major different</w:t>
            </w:r>
          </w:p>
        </w:tc>
        <w:tc>
          <w:tcPr>
            <w:tcW w:w="1296" w:type="dxa"/>
            <w:vAlign w:val="center"/>
          </w:tcPr>
          <w:p w14:paraId="3A83DFE0" w14:textId="77777777" w:rsidR="00E11E1A" w:rsidRDefault="00000000">
            <w:r>
              <w:rPr>
                <w:sz w:val="18"/>
              </w:rPr>
              <w:t>Calculate priority</w:t>
            </w:r>
          </w:p>
        </w:tc>
        <w:tc>
          <w:tcPr>
            <w:tcW w:w="1296" w:type="dxa"/>
            <w:vAlign w:val="center"/>
          </w:tcPr>
          <w:p w14:paraId="70307734" w14:textId="77777777" w:rsidR="00E11E1A" w:rsidRDefault="00000000">
            <w:r>
              <w:rPr>
                <w:sz w:val="18"/>
              </w:rPr>
              <w:t>Major score = 30</w:t>
            </w:r>
          </w:p>
        </w:tc>
        <w:tc>
          <w:tcPr>
            <w:tcW w:w="1296" w:type="dxa"/>
            <w:vAlign w:val="center"/>
          </w:tcPr>
          <w:p w14:paraId="0E59F623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2C445417" w14:textId="77777777" w:rsidR="00E11E1A" w:rsidRDefault="00000000">
            <w:r>
              <w:rPr>
                <w:sz w:val="18"/>
              </w:rPr>
              <w:t>Week 6</w:t>
            </w:r>
          </w:p>
        </w:tc>
      </w:tr>
      <w:tr w:rsidR="00E11E1A" w14:paraId="774CC640" w14:textId="77777777">
        <w:trPr>
          <w:jc w:val="center"/>
        </w:trPr>
        <w:tc>
          <w:tcPr>
            <w:tcW w:w="1296" w:type="dxa"/>
            <w:vAlign w:val="center"/>
          </w:tcPr>
          <w:p w14:paraId="368832A9" w14:textId="77777777" w:rsidR="00E11E1A" w:rsidRDefault="00000000">
            <w:r>
              <w:rPr>
                <w:sz w:val="18"/>
              </w:rPr>
              <w:t>TC25</w:t>
            </w:r>
          </w:p>
        </w:tc>
        <w:tc>
          <w:tcPr>
            <w:tcW w:w="1296" w:type="dxa"/>
            <w:vAlign w:val="center"/>
          </w:tcPr>
          <w:p w14:paraId="220C5F1A" w14:textId="77777777" w:rsidR="00E11E1A" w:rsidRDefault="00000000">
            <w:r>
              <w:rPr>
                <w:sz w:val="18"/>
              </w:rPr>
              <w:t>RBL</w:t>
            </w:r>
          </w:p>
        </w:tc>
        <w:tc>
          <w:tcPr>
            <w:tcW w:w="1296" w:type="dxa"/>
            <w:vAlign w:val="center"/>
          </w:tcPr>
          <w:p w14:paraId="4FA93CE4" w14:textId="77777777" w:rsidR="00E11E1A" w:rsidRDefault="00000000">
            <w:r>
              <w:rPr>
                <w:sz w:val="18"/>
              </w:rPr>
              <w:t>Final semester priority</w:t>
            </w:r>
          </w:p>
        </w:tc>
        <w:tc>
          <w:tcPr>
            <w:tcW w:w="1296" w:type="dxa"/>
            <w:vAlign w:val="center"/>
          </w:tcPr>
          <w:p w14:paraId="2A91C581" w14:textId="77777777" w:rsidR="00E11E1A" w:rsidRDefault="00000000">
            <w:r>
              <w:rPr>
                <w:sz w:val="18"/>
              </w:rPr>
              <w:t>Student semester 9</w:t>
            </w:r>
          </w:p>
        </w:tc>
        <w:tc>
          <w:tcPr>
            <w:tcW w:w="1296" w:type="dxa"/>
            <w:vAlign w:val="center"/>
          </w:tcPr>
          <w:p w14:paraId="3552B510" w14:textId="77777777" w:rsidR="00E11E1A" w:rsidRDefault="00000000">
            <w:r>
              <w:rPr>
                <w:sz w:val="18"/>
              </w:rPr>
              <w:t>Calculate priority</w:t>
            </w:r>
          </w:p>
        </w:tc>
        <w:tc>
          <w:tcPr>
            <w:tcW w:w="1296" w:type="dxa"/>
            <w:vAlign w:val="center"/>
          </w:tcPr>
          <w:p w14:paraId="40F9006D" w14:textId="77777777" w:rsidR="00E11E1A" w:rsidRDefault="00000000">
            <w:r>
              <w:rPr>
                <w:sz w:val="18"/>
              </w:rPr>
              <w:t>Semester score = 100</w:t>
            </w:r>
          </w:p>
        </w:tc>
        <w:tc>
          <w:tcPr>
            <w:tcW w:w="1296" w:type="dxa"/>
            <w:vAlign w:val="center"/>
          </w:tcPr>
          <w:p w14:paraId="2B9238BB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23971D53" w14:textId="77777777" w:rsidR="00E11E1A" w:rsidRDefault="00000000">
            <w:r>
              <w:rPr>
                <w:sz w:val="18"/>
              </w:rPr>
              <w:t>Week 6</w:t>
            </w:r>
          </w:p>
        </w:tc>
      </w:tr>
      <w:tr w:rsidR="00E11E1A" w14:paraId="195C61E2" w14:textId="77777777">
        <w:trPr>
          <w:jc w:val="center"/>
        </w:trPr>
        <w:tc>
          <w:tcPr>
            <w:tcW w:w="1296" w:type="dxa"/>
            <w:vAlign w:val="center"/>
          </w:tcPr>
          <w:p w14:paraId="575E81EE" w14:textId="77777777" w:rsidR="00E11E1A" w:rsidRDefault="00000000">
            <w:r>
              <w:rPr>
                <w:sz w:val="18"/>
              </w:rPr>
              <w:t>TC26</w:t>
            </w:r>
          </w:p>
        </w:tc>
        <w:tc>
          <w:tcPr>
            <w:tcW w:w="1296" w:type="dxa"/>
            <w:vAlign w:val="center"/>
          </w:tcPr>
          <w:p w14:paraId="5FAB6AE4" w14:textId="77777777" w:rsidR="00E11E1A" w:rsidRDefault="00000000">
            <w:r>
              <w:rPr>
                <w:sz w:val="18"/>
              </w:rPr>
              <w:t>RBL</w:t>
            </w:r>
          </w:p>
        </w:tc>
        <w:tc>
          <w:tcPr>
            <w:tcW w:w="1296" w:type="dxa"/>
            <w:vAlign w:val="center"/>
          </w:tcPr>
          <w:p w14:paraId="4E308817" w14:textId="77777777" w:rsidR="00E11E1A" w:rsidRDefault="00000000">
            <w:r>
              <w:rPr>
                <w:sz w:val="18"/>
              </w:rPr>
              <w:t>Point normalization above 100</w:t>
            </w:r>
          </w:p>
        </w:tc>
        <w:tc>
          <w:tcPr>
            <w:tcW w:w="1296" w:type="dxa"/>
            <w:vAlign w:val="center"/>
          </w:tcPr>
          <w:p w14:paraId="36E1BD56" w14:textId="77777777" w:rsidR="00E11E1A" w:rsidRDefault="00000000">
            <w:r>
              <w:rPr>
                <w:sz w:val="18"/>
              </w:rPr>
              <w:t>Student points &gt; 100</w:t>
            </w:r>
          </w:p>
        </w:tc>
        <w:tc>
          <w:tcPr>
            <w:tcW w:w="1296" w:type="dxa"/>
            <w:vAlign w:val="center"/>
          </w:tcPr>
          <w:p w14:paraId="0D296410" w14:textId="77777777" w:rsidR="00E11E1A" w:rsidRDefault="00000000">
            <w:r>
              <w:rPr>
                <w:sz w:val="18"/>
              </w:rPr>
              <w:t>Calculate point score</w:t>
            </w:r>
          </w:p>
        </w:tc>
        <w:tc>
          <w:tcPr>
            <w:tcW w:w="1296" w:type="dxa"/>
            <w:vAlign w:val="center"/>
          </w:tcPr>
          <w:p w14:paraId="07F068CC" w14:textId="77777777" w:rsidR="00E11E1A" w:rsidRDefault="00000000">
            <w:r>
              <w:rPr>
                <w:sz w:val="18"/>
              </w:rPr>
              <w:t>Point score capped/normalized &lt;= 100</w:t>
            </w:r>
          </w:p>
        </w:tc>
        <w:tc>
          <w:tcPr>
            <w:tcW w:w="1296" w:type="dxa"/>
            <w:vAlign w:val="center"/>
          </w:tcPr>
          <w:p w14:paraId="2CF10951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35FF2C89" w14:textId="77777777" w:rsidR="00E11E1A" w:rsidRDefault="00000000">
            <w:r>
              <w:rPr>
                <w:sz w:val="18"/>
              </w:rPr>
              <w:t>Week 6</w:t>
            </w:r>
          </w:p>
        </w:tc>
      </w:tr>
      <w:tr w:rsidR="00E11E1A" w14:paraId="5A7130F2" w14:textId="77777777">
        <w:trPr>
          <w:jc w:val="center"/>
        </w:trPr>
        <w:tc>
          <w:tcPr>
            <w:tcW w:w="1296" w:type="dxa"/>
            <w:vAlign w:val="center"/>
          </w:tcPr>
          <w:p w14:paraId="0823D3FA" w14:textId="77777777" w:rsidR="00E11E1A" w:rsidRDefault="00000000">
            <w:r>
              <w:rPr>
                <w:sz w:val="18"/>
              </w:rPr>
              <w:t>TC27</w:t>
            </w:r>
          </w:p>
        </w:tc>
        <w:tc>
          <w:tcPr>
            <w:tcW w:w="1296" w:type="dxa"/>
            <w:vAlign w:val="center"/>
          </w:tcPr>
          <w:p w14:paraId="6187CC20" w14:textId="77777777" w:rsidR="00E11E1A" w:rsidRDefault="00000000">
            <w:r>
              <w:rPr>
                <w:sz w:val="18"/>
              </w:rPr>
              <w:t>RBL</w:t>
            </w:r>
          </w:p>
        </w:tc>
        <w:tc>
          <w:tcPr>
            <w:tcW w:w="1296" w:type="dxa"/>
            <w:vAlign w:val="center"/>
          </w:tcPr>
          <w:p w14:paraId="31AECB35" w14:textId="77777777" w:rsidR="00E11E1A" w:rsidRDefault="00000000">
            <w:r>
              <w:rPr>
                <w:sz w:val="18"/>
              </w:rPr>
              <w:t>Early registration time score</w:t>
            </w:r>
          </w:p>
        </w:tc>
        <w:tc>
          <w:tcPr>
            <w:tcW w:w="1296" w:type="dxa"/>
            <w:vAlign w:val="center"/>
          </w:tcPr>
          <w:p w14:paraId="19B67318" w14:textId="77777777" w:rsidR="00E11E1A" w:rsidRDefault="00000000">
            <w:r>
              <w:rPr>
                <w:sz w:val="18"/>
              </w:rPr>
              <w:t>Register in first 20% time</w:t>
            </w:r>
          </w:p>
        </w:tc>
        <w:tc>
          <w:tcPr>
            <w:tcW w:w="1296" w:type="dxa"/>
            <w:vAlign w:val="center"/>
          </w:tcPr>
          <w:p w14:paraId="076A1419" w14:textId="77777777" w:rsidR="00E11E1A" w:rsidRDefault="00000000">
            <w:r>
              <w:rPr>
                <w:sz w:val="18"/>
              </w:rPr>
              <w:t>Calculate priority</w:t>
            </w:r>
          </w:p>
        </w:tc>
        <w:tc>
          <w:tcPr>
            <w:tcW w:w="1296" w:type="dxa"/>
            <w:vAlign w:val="center"/>
          </w:tcPr>
          <w:p w14:paraId="0B91B54A" w14:textId="77777777" w:rsidR="00E11E1A" w:rsidRDefault="00000000">
            <w:r>
              <w:rPr>
                <w:sz w:val="18"/>
              </w:rPr>
              <w:t>Time score = 100</w:t>
            </w:r>
          </w:p>
        </w:tc>
        <w:tc>
          <w:tcPr>
            <w:tcW w:w="1296" w:type="dxa"/>
            <w:vAlign w:val="center"/>
          </w:tcPr>
          <w:p w14:paraId="6FE47FD1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2C086E03" w14:textId="77777777" w:rsidR="00E11E1A" w:rsidRDefault="00000000">
            <w:r>
              <w:rPr>
                <w:sz w:val="18"/>
              </w:rPr>
              <w:t>Week 6</w:t>
            </w:r>
          </w:p>
        </w:tc>
      </w:tr>
      <w:tr w:rsidR="00E11E1A" w14:paraId="106C4146" w14:textId="77777777">
        <w:trPr>
          <w:jc w:val="center"/>
        </w:trPr>
        <w:tc>
          <w:tcPr>
            <w:tcW w:w="1296" w:type="dxa"/>
            <w:vAlign w:val="center"/>
          </w:tcPr>
          <w:p w14:paraId="436F952C" w14:textId="77777777" w:rsidR="00E11E1A" w:rsidRDefault="00000000">
            <w:r>
              <w:rPr>
                <w:sz w:val="18"/>
              </w:rPr>
              <w:t>TC28</w:t>
            </w:r>
          </w:p>
        </w:tc>
        <w:tc>
          <w:tcPr>
            <w:tcW w:w="1296" w:type="dxa"/>
            <w:vAlign w:val="center"/>
          </w:tcPr>
          <w:p w14:paraId="2ABA89FC" w14:textId="77777777" w:rsidR="00E11E1A" w:rsidRDefault="00000000">
            <w:r>
              <w:rPr>
                <w:sz w:val="18"/>
              </w:rPr>
              <w:t>RBL</w:t>
            </w:r>
          </w:p>
        </w:tc>
        <w:tc>
          <w:tcPr>
            <w:tcW w:w="1296" w:type="dxa"/>
            <w:vAlign w:val="center"/>
          </w:tcPr>
          <w:p w14:paraId="514C4995" w14:textId="77777777" w:rsidR="00E11E1A" w:rsidRDefault="00000000">
            <w:r>
              <w:rPr>
                <w:sz w:val="18"/>
              </w:rPr>
              <w:t>Late registration time score</w:t>
            </w:r>
          </w:p>
        </w:tc>
        <w:tc>
          <w:tcPr>
            <w:tcW w:w="1296" w:type="dxa"/>
            <w:vAlign w:val="center"/>
          </w:tcPr>
          <w:p w14:paraId="76AFCC71" w14:textId="77777777" w:rsidR="00E11E1A" w:rsidRDefault="00000000">
            <w:r>
              <w:rPr>
                <w:sz w:val="18"/>
              </w:rPr>
              <w:t>Register near deadline</w:t>
            </w:r>
          </w:p>
        </w:tc>
        <w:tc>
          <w:tcPr>
            <w:tcW w:w="1296" w:type="dxa"/>
            <w:vAlign w:val="center"/>
          </w:tcPr>
          <w:p w14:paraId="5142F9CB" w14:textId="77777777" w:rsidR="00E11E1A" w:rsidRDefault="00000000">
            <w:r>
              <w:rPr>
                <w:sz w:val="18"/>
              </w:rPr>
              <w:t>Calculate priority</w:t>
            </w:r>
          </w:p>
        </w:tc>
        <w:tc>
          <w:tcPr>
            <w:tcW w:w="1296" w:type="dxa"/>
            <w:vAlign w:val="center"/>
          </w:tcPr>
          <w:p w14:paraId="1175CC92" w14:textId="77777777" w:rsidR="00E11E1A" w:rsidRDefault="00000000">
            <w:r>
              <w:rPr>
                <w:sz w:val="18"/>
              </w:rPr>
              <w:t>Time score = 40</w:t>
            </w:r>
          </w:p>
        </w:tc>
        <w:tc>
          <w:tcPr>
            <w:tcW w:w="1296" w:type="dxa"/>
            <w:vAlign w:val="center"/>
          </w:tcPr>
          <w:p w14:paraId="6F35BF20" w14:textId="77777777" w:rsidR="00E11E1A" w:rsidRDefault="00000000">
            <w:r>
              <w:rPr>
                <w:sz w:val="18"/>
              </w:rPr>
              <w:t>TuHNC</w:t>
            </w:r>
          </w:p>
        </w:tc>
        <w:tc>
          <w:tcPr>
            <w:tcW w:w="1296" w:type="dxa"/>
            <w:vAlign w:val="center"/>
          </w:tcPr>
          <w:p w14:paraId="7BF21067" w14:textId="77777777" w:rsidR="00E11E1A" w:rsidRDefault="00000000">
            <w:r>
              <w:rPr>
                <w:sz w:val="18"/>
              </w:rPr>
              <w:t>Week 6</w:t>
            </w:r>
          </w:p>
        </w:tc>
      </w:tr>
      <w:tr w:rsidR="00E11E1A" w14:paraId="00154593" w14:textId="77777777">
        <w:trPr>
          <w:jc w:val="center"/>
        </w:trPr>
        <w:tc>
          <w:tcPr>
            <w:tcW w:w="1296" w:type="dxa"/>
            <w:vAlign w:val="center"/>
          </w:tcPr>
          <w:p w14:paraId="2410C5AA" w14:textId="77777777" w:rsidR="00E11E1A" w:rsidRDefault="00000000">
            <w:r>
              <w:rPr>
                <w:sz w:val="18"/>
              </w:rPr>
              <w:t>TC29</w:t>
            </w:r>
          </w:p>
        </w:tc>
        <w:tc>
          <w:tcPr>
            <w:tcW w:w="1296" w:type="dxa"/>
            <w:vAlign w:val="center"/>
          </w:tcPr>
          <w:p w14:paraId="327BDD2E" w14:textId="77777777" w:rsidR="00E11E1A" w:rsidRDefault="00000000">
            <w:r>
              <w:rPr>
                <w:sz w:val="18"/>
              </w:rPr>
              <w:t>Email</w:t>
            </w:r>
          </w:p>
        </w:tc>
        <w:tc>
          <w:tcPr>
            <w:tcW w:w="1296" w:type="dxa"/>
            <w:vAlign w:val="center"/>
          </w:tcPr>
          <w:p w14:paraId="54E1000E" w14:textId="77777777" w:rsidR="00E11E1A" w:rsidRDefault="00000000">
            <w:r>
              <w:rPr>
                <w:sz w:val="18"/>
              </w:rPr>
              <w:t>Send participation ticket</w:t>
            </w:r>
          </w:p>
        </w:tc>
        <w:tc>
          <w:tcPr>
            <w:tcW w:w="1296" w:type="dxa"/>
            <w:vAlign w:val="center"/>
          </w:tcPr>
          <w:p w14:paraId="56CC0AD3" w14:textId="77777777" w:rsidR="00E11E1A" w:rsidRDefault="00000000">
            <w:r>
              <w:rPr>
                <w:sz w:val="18"/>
              </w:rPr>
              <w:t>Student registered</w:t>
            </w:r>
          </w:p>
        </w:tc>
        <w:tc>
          <w:tcPr>
            <w:tcW w:w="1296" w:type="dxa"/>
            <w:vAlign w:val="center"/>
          </w:tcPr>
          <w:p w14:paraId="6CC83683" w14:textId="77777777" w:rsidR="00E11E1A" w:rsidRDefault="00000000">
            <w:r>
              <w:rPr>
                <w:sz w:val="18"/>
              </w:rPr>
              <w:t>Trigger email</w:t>
            </w:r>
          </w:p>
        </w:tc>
        <w:tc>
          <w:tcPr>
            <w:tcW w:w="1296" w:type="dxa"/>
            <w:vAlign w:val="center"/>
          </w:tcPr>
          <w:p w14:paraId="57E03514" w14:textId="77777777" w:rsidR="00E11E1A" w:rsidRDefault="00000000">
            <w:r>
              <w:rPr>
                <w:sz w:val="18"/>
              </w:rPr>
              <w:t>Ticket email delivered</w:t>
            </w:r>
          </w:p>
        </w:tc>
        <w:tc>
          <w:tcPr>
            <w:tcW w:w="1296" w:type="dxa"/>
            <w:vAlign w:val="center"/>
          </w:tcPr>
          <w:p w14:paraId="4F6112E9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5A1F5BE5" w14:textId="77777777" w:rsidR="00E11E1A" w:rsidRDefault="00000000">
            <w:r>
              <w:rPr>
                <w:sz w:val="18"/>
              </w:rPr>
              <w:t>Week 7</w:t>
            </w:r>
          </w:p>
        </w:tc>
      </w:tr>
      <w:tr w:rsidR="00E11E1A" w14:paraId="208871CD" w14:textId="77777777">
        <w:trPr>
          <w:jc w:val="center"/>
        </w:trPr>
        <w:tc>
          <w:tcPr>
            <w:tcW w:w="1296" w:type="dxa"/>
            <w:vAlign w:val="center"/>
          </w:tcPr>
          <w:p w14:paraId="4B1AC2A9" w14:textId="77777777" w:rsidR="00E11E1A" w:rsidRDefault="00000000">
            <w:r>
              <w:rPr>
                <w:sz w:val="18"/>
              </w:rPr>
              <w:t>TC30</w:t>
            </w:r>
          </w:p>
        </w:tc>
        <w:tc>
          <w:tcPr>
            <w:tcW w:w="1296" w:type="dxa"/>
            <w:vAlign w:val="center"/>
          </w:tcPr>
          <w:p w14:paraId="5CAAB851" w14:textId="77777777" w:rsidR="00E11E1A" w:rsidRDefault="00000000">
            <w:r>
              <w:rPr>
                <w:sz w:val="18"/>
              </w:rPr>
              <w:t>Email</w:t>
            </w:r>
          </w:p>
        </w:tc>
        <w:tc>
          <w:tcPr>
            <w:tcW w:w="1296" w:type="dxa"/>
            <w:vAlign w:val="center"/>
          </w:tcPr>
          <w:p w14:paraId="1C6DEA9F" w14:textId="77777777" w:rsidR="00E11E1A" w:rsidRDefault="00000000">
            <w:r>
              <w:rPr>
                <w:sz w:val="18"/>
              </w:rPr>
              <w:t>Invalid email handling</w:t>
            </w:r>
          </w:p>
        </w:tc>
        <w:tc>
          <w:tcPr>
            <w:tcW w:w="1296" w:type="dxa"/>
            <w:vAlign w:val="center"/>
          </w:tcPr>
          <w:p w14:paraId="3FCE9E84" w14:textId="77777777" w:rsidR="00E11E1A" w:rsidRDefault="00000000">
            <w:r>
              <w:rPr>
                <w:sz w:val="18"/>
              </w:rPr>
              <w:t>Invalid email exists</w:t>
            </w:r>
          </w:p>
        </w:tc>
        <w:tc>
          <w:tcPr>
            <w:tcW w:w="1296" w:type="dxa"/>
            <w:vAlign w:val="center"/>
          </w:tcPr>
          <w:p w14:paraId="74A4161A" w14:textId="77777777" w:rsidR="00E11E1A" w:rsidRDefault="00000000">
            <w:r>
              <w:rPr>
                <w:sz w:val="18"/>
              </w:rPr>
              <w:t>Send email</w:t>
            </w:r>
          </w:p>
        </w:tc>
        <w:tc>
          <w:tcPr>
            <w:tcW w:w="1296" w:type="dxa"/>
            <w:vAlign w:val="center"/>
          </w:tcPr>
          <w:p w14:paraId="55F0CFB7" w14:textId="77777777" w:rsidR="00E11E1A" w:rsidRDefault="00000000">
            <w:r>
              <w:rPr>
                <w:sz w:val="18"/>
              </w:rPr>
              <w:t>System logs failure</w:t>
            </w:r>
          </w:p>
        </w:tc>
        <w:tc>
          <w:tcPr>
            <w:tcW w:w="1296" w:type="dxa"/>
            <w:vAlign w:val="center"/>
          </w:tcPr>
          <w:p w14:paraId="125D8B75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29BBB12A" w14:textId="77777777" w:rsidR="00E11E1A" w:rsidRDefault="00000000">
            <w:r>
              <w:rPr>
                <w:sz w:val="18"/>
              </w:rPr>
              <w:t>Week 7</w:t>
            </w:r>
          </w:p>
        </w:tc>
      </w:tr>
      <w:tr w:rsidR="00E11E1A" w14:paraId="02C5D723" w14:textId="77777777">
        <w:trPr>
          <w:jc w:val="center"/>
        </w:trPr>
        <w:tc>
          <w:tcPr>
            <w:tcW w:w="1296" w:type="dxa"/>
            <w:vAlign w:val="center"/>
          </w:tcPr>
          <w:p w14:paraId="2D827B46" w14:textId="77777777" w:rsidR="00E11E1A" w:rsidRDefault="00000000">
            <w:r>
              <w:rPr>
                <w:sz w:val="18"/>
              </w:rPr>
              <w:t>TC31</w:t>
            </w:r>
          </w:p>
        </w:tc>
        <w:tc>
          <w:tcPr>
            <w:tcW w:w="1296" w:type="dxa"/>
            <w:vAlign w:val="center"/>
          </w:tcPr>
          <w:p w14:paraId="01BFEFF2" w14:textId="77777777" w:rsidR="00E11E1A" w:rsidRDefault="00000000">
            <w:r>
              <w:rPr>
                <w:sz w:val="18"/>
              </w:rPr>
              <w:t>Attendance</w:t>
            </w:r>
          </w:p>
        </w:tc>
        <w:tc>
          <w:tcPr>
            <w:tcW w:w="1296" w:type="dxa"/>
            <w:vAlign w:val="center"/>
          </w:tcPr>
          <w:p w14:paraId="3B64BD47" w14:textId="77777777" w:rsidR="00E11E1A" w:rsidRDefault="00000000">
            <w:r>
              <w:rPr>
                <w:sz w:val="18"/>
              </w:rPr>
              <w:t>Check-in with valid link and code</w:t>
            </w:r>
          </w:p>
        </w:tc>
        <w:tc>
          <w:tcPr>
            <w:tcW w:w="1296" w:type="dxa"/>
            <w:vAlign w:val="center"/>
          </w:tcPr>
          <w:p w14:paraId="22BE26A3" w14:textId="77777777" w:rsidR="00E11E1A" w:rsidRDefault="00000000">
            <w:r>
              <w:rPr>
                <w:sz w:val="18"/>
              </w:rPr>
              <w:t>Ticket exists</w:t>
            </w:r>
          </w:p>
        </w:tc>
        <w:tc>
          <w:tcPr>
            <w:tcW w:w="1296" w:type="dxa"/>
            <w:vAlign w:val="center"/>
          </w:tcPr>
          <w:p w14:paraId="73DCFD86" w14:textId="77777777" w:rsidR="00E11E1A" w:rsidRDefault="00000000">
            <w:r>
              <w:rPr>
                <w:sz w:val="18"/>
              </w:rPr>
              <w:t>Open link and enter code</w:t>
            </w:r>
          </w:p>
        </w:tc>
        <w:tc>
          <w:tcPr>
            <w:tcW w:w="1296" w:type="dxa"/>
            <w:vAlign w:val="center"/>
          </w:tcPr>
          <w:p w14:paraId="7FF6F45D" w14:textId="77777777" w:rsidR="00E11E1A" w:rsidRDefault="00000000">
            <w:r>
              <w:rPr>
                <w:sz w:val="18"/>
              </w:rPr>
              <w:t>Attendance confirmed</w:t>
            </w:r>
          </w:p>
        </w:tc>
        <w:tc>
          <w:tcPr>
            <w:tcW w:w="1296" w:type="dxa"/>
            <w:vAlign w:val="center"/>
          </w:tcPr>
          <w:p w14:paraId="40098933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48E13548" w14:textId="77777777" w:rsidR="00E11E1A" w:rsidRDefault="00000000">
            <w:r>
              <w:rPr>
                <w:sz w:val="18"/>
              </w:rPr>
              <w:t>Week 7</w:t>
            </w:r>
          </w:p>
        </w:tc>
      </w:tr>
      <w:tr w:rsidR="00E11E1A" w14:paraId="147E711C" w14:textId="77777777">
        <w:trPr>
          <w:jc w:val="center"/>
        </w:trPr>
        <w:tc>
          <w:tcPr>
            <w:tcW w:w="1296" w:type="dxa"/>
            <w:vAlign w:val="center"/>
          </w:tcPr>
          <w:p w14:paraId="7ADB143B" w14:textId="77777777" w:rsidR="00E11E1A" w:rsidRDefault="00000000">
            <w:r>
              <w:rPr>
                <w:sz w:val="18"/>
              </w:rPr>
              <w:t>TC32</w:t>
            </w:r>
          </w:p>
        </w:tc>
        <w:tc>
          <w:tcPr>
            <w:tcW w:w="1296" w:type="dxa"/>
            <w:vAlign w:val="center"/>
          </w:tcPr>
          <w:p w14:paraId="41A41652" w14:textId="77777777" w:rsidR="00E11E1A" w:rsidRDefault="00000000">
            <w:r>
              <w:rPr>
                <w:sz w:val="18"/>
              </w:rPr>
              <w:t>Attendance</w:t>
            </w:r>
          </w:p>
        </w:tc>
        <w:tc>
          <w:tcPr>
            <w:tcW w:w="1296" w:type="dxa"/>
            <w:vAlign w:val="center"/>
          </w:tcPr>
          <w:p w14:paraId="4EF90E25" w14:textId="77777777" w:rsidR="00E11E1A" w:rsidRDefault="00000000">
            <w:r>
              <w:rPr>
                <w:sz w:val="18"/>
              </w:rPr>
              <w:t>Check-in with wrong code</w:t>
            </w:r>
          </w:p>
        </w:tc>
        <w:tc>
          <w:tcPr>
            <w:tcW w:w="1296" w:type="dxa"/>
            <w:vAlign w:val="center"/>
          </w:tcPr>
          <w:p w14:paraId="43A090C9" w14:textId="77777777" w:rsidR="00E11E1A" w:rsidRDefault="00000000">
            <w:r>
              <w:rPr>
                <w:sz w:val="18"/>
              </w:rPr>
              <w:t>Ticket exists</w:t>
            </w:r>
          </w:p>
        </w:tc>
        <w:tc>
          <w:tcPr>
            <w:tcW w:w="1296" w:type="dxa"/>
            <w:vAlign w:val="center"/>
          </w:tcPr>
          <w:p w14:paraId="01DF45B7" w14:textId="77777777" w:rsidR="00E11E1A" w:rsidRDefault="00000000">
            <w:r>
              <w:rPr>
                <w:sz w:val="18"/>
              </w:rPr>
              <w:t>Enter wrong code</w:t>
            </w:r>
          </w:p>
        </w:tc>
        <w:tc>
          <w:tcPr>
            <w:tcW w:w="1296" w:type="dxa"/>
            <w:vAlign w:val="center"/>
          </w:tcPr>
          <w:p w14:paraId="6D823706" w14:textId="77777777" w:rsidR="00E11E1A" w:rsidRDefault="00000000">
            <w:r>
              <w:rPr>
                <w:sz w:val="18"/>
              </w:rPr>
              <w:t>Check-in rejected</w:t>
            </w:r>
          </w:p>
        </w:tc>
        <w:tc>
          <w:tcPr>
            <w:tcW w:w="1296" w:type="dxa"/>
            <w:vAlign w:val="center"/>
          </w:tcPr>
          <w:p w14:paraId="3785CE34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23447663" w14:textId="77777777" w:rsidR="00E11E1A" w:rsidRDefault="00000000">
            <w:r>
              <w:rPr>
                <w:sz w:val="18"/>
              </w:rPr>
              <w:t>Week 7</w:t>
            </w:r>
          </w:p>
        </w:tc>
      </w:tr>
      <w:tr w:rsidR="00E11E1A" w14:paraId="7E9EF82D" w14:textId="77777777">
        <w:trPr>
          <w:jc w:val="center"/>
        </w:trPr>
        <w:tc>
          <w:tcPr>
            <w:tcW w:w="1296" w:type="dxa"/>
            <w:vAlign w:val="center"/>
          </w:tcPr>
          <w:p w14:paraId="51C5FB0A" w14:textId="77777777" w:rsidR="00E11E1A" w:rsidRDefault="00000000">
            <w:r>
              <w:rPr>
                <w:sz w:val="18"/>
              </w:rPr>
              <w:t>TC33</w:t>
            </w:r>
          </w:p>
        </w:tc>
        <w:tc>
          <w:tcPr>
            <w:tcW w:w="1296" w:type="dxa"/>
            <w:vAlign w:val="center"/>
          </w:tcPr>
          <w:p w14:paraId="333C8D7E" w14:textId="77777777" w:rsidR="00E11E1A" w:rsidRDefault="00000000">
            <w:r>
              <w:rPr>
                <w:sz w:val="18"/>
              </w:rPr>
              <w:t>Attendance</w:t>
            </w:r>
          </w:p>
        </w:tc>
        <w:tc>
          <w:tcPr>
            <w:tcW w:w="1296" w:type="dxa"/>
            <w:vAlign w:val="center"/>
          </w:tcPr>
          <w:p w14:paraId="350CF2F7" w14:textId="77777777" w:rsidR="00E11E1A" w:rsidRDefault="00000000">
            <w:r>
              <w:rPr>
                <w:sz w:val="18"/>
              </w:rPr>
              <w:t>Expired check-in link</w:t>
            </w:r>
          </w:p>
        </w:tc>
        <w:tc>
          <w:tcPr>
            <w:tcW w:w="1296" w:type="dxa"/>
            <w:vAlign w:val="center"/>
          </w:tcPr>
          <w:p w14:paraId="4CD1BF8D" w14:textId="77777777" w:rsidR="00E11E1A" w:rsidRDefault="00000000">
            <w:r>
              <w:rPr>
                <w:sz w:val="18"/>
              </w:rPr>
              <w:t>Event expired</w:t>
            </w:r>
          </w:p>
        </w:tc>
        <w:tc>
          <w:tcPr>
            <w:tcW w:w="1296" w:type="dxa"/>
            <w:vAlign w:val="center"/>
          </w:tcPr>
          <w:p w14:paraId="25AE6B8D" w14:textId="77777777" w:rsidR="00E11E1A" w:rsidRDefault="00000000">
            <w:r>
              <w:rPr>
                <w:sz w:val="18"/>
              </w:rPr>
              <w:t>Open old link</w:t>
            </w:r>
          </w:p>
        </w:tc>
        <w:tc>
          <w:tcPr>
            <w:tcW w:w="1296" w:type="dxa"/>
            <w:vAlign w:val="center"/>
          </w:tcPr>
          <w:p w14:paraId="2F60C635" w14:textId="77777777" w:rsidR="00E11E1A" w:rsidRDefault="00000000">
            <w:r>
              <w:rPr>
                <w:sz w:val="18"/>
              </w:rPr>
              <w:t>System rejects check-in</w:t>
            </w:r>
          </w:p>
        </w:tc>
        <w:tc>
          <w:tcPr>
            <w:tcW w:w="1296" w:type="dxa"/>
            <w:vAlign w:val="center"/>
          </w:tcPr>
          <w:p w14:paraId="2EA0ABC2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64E9F669" w14:textId="77777777" w:rsidR="00E11E1A" w:rsidRDefault="00000000">
            <w:r>
              <w:rPr>
                <w:sz w:val="18"/>
              </w:rPr>
              <w:t>Week 7</w:t>
            </w:r>
          </w:p>
        </w:tc>
      </w:tr>
      <w:tr w:rsidR="00E11E1A" w14:paraId="53E79515" w14:textId="77777777">
        <w:trPr>
          <w:jc w:val="center"/>
        </w:trPr>
        <w:tc>
          <w:tcPr>
            <w:tcW w:w="1296" w:type="dxa"/>
            <w:vAlign w:val="center"/>
          </w:tcPr>
          <w:p w14:paraId="33A3D4FA" w14:textId="77777777" w:rsidR="00E11E1A" w:rsidRDefault="00000000">
            <w:r>
              <w:rPr>
                <w:sz w:val="18"/>
              </w:rPr>
              <w:t>TC34</w:t>
            </w:r>
          </w:p>
        </w:tc>
        <w:tc>
          <w:tcPr>
            <w:tcW w:w="1296" w:type="dxa"/>
            <w:vAlign w:val="center"/>
          </w:tcPr>
          <w:p w14:paraId="2F2E53C3" w14:textId="77777777" w:rsidR="00E11E1A" w:rsidRDefault="00000000">
            <w:r>
              <w:rPr>
                <w:sz w:val="18"/>
              </w:rPr>
              <w:t>Feedback</w:t>
            </w:r>
          </w:p>
        </w:tc>
        <w:tc>
          <w:tcPr>
            <w:tcW w:w="1296" w:type="dxa"/>
            <w:vAlign w:val="center"/>
          </w:tcPr>
          <w:p w14:paraId="1F502A9F" w14:textId="77777777" w:rsidR="00E11E1A" w:rsidRDefault="00000000">
            <w:r>
              <w:rPr>
                <w:sz w:val="18"/>
              </w:rPr>
              <w:t>Submit valid feedback</w:t>
            </w:r>
          </w:p>
        </w:tc>
        <w:tc>
          <w:tcPr>
            <w:tcW w:w="1296" w:type="dxa"/>
            <w:vAlign w:val="center"/>
          </w:tcPr>
          <w:p w14:paraId="617FD3E0" w14:textId="77777777" w:rsidR="00E11E1A" w:rsidRDefault="00000000">
            <w:r>
              <w:rPr>
                <w:sz w:val="18"/>
              </w:rPr>
              <w:t>Student attended event</w:t>
            </w:r>
          </w:p>
        </w:tc>
        <w:tc>
          <w:tcPr>
            <w:tcW w:w="1296" w:type="dxa"/>
            <w:vAlign w:val="center"/>
          </w:tcPr>
          <w:p w14:paraId="7FF02877" w14:textId="77777777" w:rsidR="00E11E1A" w:rsidRDefault="00000000">
            <w:r>
              <w:rPr>
                <w:sz w:val="18"/>
              </w:rPr>
              <w:t>Enter rating/comment and submit</w:t>
            </w:r>
          </w:p>
        </w:tc>
        <w:tc>
          <w:tcPr>
            <w:tcW w:w="1296" w:type="dxa"/>
            <w:vAlign w:val="center"/>
          </w:tcPr>
          <w:p w14:paraId="3B4D533E" w14:textId="77777777" w:rsidR="00E11E1A" w:rsidRDefault="00000000">
            <w:r>
              <w:rPr>
                <w:sz w:val="18"/>
              </w:rPr>
              <w:t>Feedback saved</w:t>
            </w:r>
          </w:p>
        </w:tc>
        <w:tc>
          <w:tcPr>
            <w:tcW w:w="1296" w:type="dxa"/>
            <w:vAlign w:val="center"/>
          </w:tcPr>
          <w:p w14:paraId="207F4EA9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4EF97AC4" w14:textId="77777777" w:rsidR="00E11E1A" w:rsidRDefault="00000000">
            <w:r>
              <w:rPr>
                <w:sz w:val="18"/>
              </w:rPr>
              <w:t>Week 8</w:t>
            </w:r>
          </w:p>
        </w:tc>
      </w:tr>
      <w:tr w:rsidR="00E11E1A" w14:paraId="159968C8" w14:textId="77777777">
        <w:trPr>
          <w:jc w:val="center"/>
        </w:trPr>
        <w:tc>
          <w:tcPr>
            <w:tcW w:w="1296" w:type="dxa"/>
            <w:vAlign w:val="center"/>
          </w:tcPr>
          <w:p w14:paraId="764F2556" w14:textId="77777777" w:rsidR="00E11E1A" w:rsidRDefault="00000000">
            <w:r>
              <w:rPr>
                <w:sz w:val="18"/>
              </w:rPr>
              <w:t>TC35</w:t>
            </w:r>
          </w:p>
        </w:tc>
        <w:tc>
          <w:tcPr>
            <w:tcW w:w="1296" w:type="dxa"/>
            <w:vAlign w:val="center"/>
          </w:tcPr>
          <w:p w14:paraId="555844DC" w14:textId="77777777" w:rsidR="00E11E1A" w:rsidRDefault="00000000">
            <w:r>
              <w:rPr>
                <w:sz w:val="18"/>
              </w:rPr>
              <w:t>Feedback</w:t>
            </w:r>
          </w:p>
        </w:tc>
        <w:tc>
          <w:tcPr>
            <w:tcW w:w="1296" w:type="dxa"/>
            <w:vAlign w:val="center"/>
          </w:tcPr>
          <w:p w14:paraId="36568610" w14:textId="77777777" w:rsidR="00E11E1A" w:rsidRDefault="00000000">
            <w:r>
              <w:rPr>
                <w:sz w:val="18"/>
              </w:rPr>
              <w:t>Submit feedback without rating</w:t>
            </w:r>
          </w:p>
        </w:tc>
        <w:tc>
          <w:tcPr>
            <w:tcW w:w="1296" w:type="dxa"/>
            <w:vAlign w:val="center"/>
          </w:tcPr>
          <w:p w14:paraId="3061DAFF" w14:textId="77777777" w:rsidR="00E11E1A" w:rsidRDefault="00000000">
            <w:r>
              <w:rPr>
                <w:sz w:val="18"/>
              </w:rPr>
              <w:t>Student attended event</w:t>
            </w:r>
          </w:p>
        </w:tc>
        <w:tc>
          <w:tcPr>
            <w:tcW w:w="1296" w:type="dxa"/>
            <w:vAlign w:val="center"/>
          </w:tcPr>
          <w:p w14:paraId="351B318B" w14:textId="77777777" w:rsidR="00E11E1A" w:rsidRDefault="00000000">
            <w:r>
              <w:rPr>
                <w:sz w:val="18"/>
              </w:rPr>
              <w:t>Leave rating empty</w:t>
            </w:r>
          </w:p>
        </w:tc>
        <w:tc>
          <w:tcPr>
            <w:tcW w:w="1296" w:type="dxa"/>
            <w:vAlign w:val="center"/>
          </w:tcPr>
          <w:p w14:paraId="6F487138" w14:textId="77777777" w:rsidR="00E11E1A" w:rsidRDefault="00000000">
            <w:r>
              <w:rPr>
                <w:sz w:val="18"/>
              </w:rPr>
              <w:t>Validation message displayed</w:t>
            </w:r>
          </w:p>
        </w:tc>
        <w:tc>
          <w:tcPr>
            <w:tcW w:w="1296" w:type="dxa"/>
            <w:vAlign w:val="center"/>
          </w:tcPr>
          <w:p w14:paraId="492C555F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44D40A3C" w14:textId="77777777" w:rsidR="00E11E1A" w:rsidRDefault="00000000">
            <w:r>
              <w:rPr>
                <w:sz w:val="18"/>
              </w:rPr>
              <w:t>Week 8</w:t>
            </w:r>
          </w:p>
        </w:tc>
      </w:tr>
      <w:tr w:rsidR="00E11E1A" w14:paraId="06EC8465" w14:textId="77777777">
        <w:trPr>
          <w:jc w:val="center"/>
        </w:trPr>
        <w:tc>
          <w:tcPr>
            <w:tcW w:w="1296" w:type="dxa"/>
            <w:vAlign w:val="center"/>
          </w:tcPr>
          <w:p w14:paraId="395570FC" w14:textId="77777777" w:rsidR="00E11E1A" w:rsidRDefault="00000000">
            <w:r>
              <w:rPr>
                <w:sz w:val="18"/>
              </w:rPr>
              <w:t>TC36</w:t>
            </w:r>
          </w:p>
        </w:tc>
        <w:tc>
          <w:tcPr>
            <w:tcW w:w="1296" w:type="dxa"/>
            <w:vAlign w:val="center"/>
          </w:tcPr>
          <w:p w14:paraId="1DDC5375" w14:textId="77777777" w:rsidR="00E11E1A" w:rsidRDefault="00000000">
            <w:r>
              <w:rPr>
                <w:sz w:val="18"/>
              </w:rPr>
              <w:t>Report</w:t>
            </w:r>
          </w:p>
        </w:tc>
        <w:tc>
          <w:tcPr>
            <w:tcW w:w="1296" w:type="dxa"/>
            <w:vAlign w:val="center"/>
          </w:tcPr>
          <w:p w14:paraId="287A762A" w14:textId="77777777" w:rsidR="00E11E1A" w:rsidRDefault="00000000">
            <w:r>
              <w:rPr>
                <w:sz w:val="18"/>
              </w:rPr>
              <w:t>View event statistics</w:t>
            </w:r>
          </w:p>
        </w:tc>
        <w:tc>
          <w:tcPr>
            <w:tcW w:w="1296" w:type="dxa"/>
            <w:vAlign w:val="center"/>
          </w:tcPr>
          <w:p w14:paraId="7D13E7BF" w14:textId="77777777" w:rsidR="00E11E1A" w:rsidRDefault="00000000">
            <w:r>
              <w:rPr>
                <w:sz w:val="18"/>
              </w:rPr>
              <w:t>Admin logged in</w:t>
            </w:r>
          </w:p>
        </w:tc>
        <w:tc>
          <w:tcPr>
            <w:tcW w:w="1296" w:type="dxa"/>
            <w:vAlign w:val="center"/>
          </w:tcPr>
          <w:p w14:paraId="7FAE76F4" w14:textId="77777777" w:rsidR="00E11E1A" w:rsidRDefault="00000000">
            <w:r>
              <w:rPr>
                <w:sz w:val="18"/>
              </w:rPr>
              <w:t>Open dashboard</w:t>
            </w:r>
          </w:p>
        </w:tc>
        <w:tc>
          <w:tcPr>
            <w:tcW w:w="1296" w:type="dxa"/>
            <w:vAlign w:val="center"/>
          </w:tcPr>
          <w:p w14:paraId="6316767C" w14:textId="77777777" w:rsidR="00E11E1A" w:rsidRDefault="00000000">
            <w:r>
              <w:rPr>
                <w:sz w:val="18"/>
              </w:rPr>
              <w:t>Statistics displayed</w:t>
            </w:r>
          </w:p>
        </w:tc>
        <w:tc>
          <w:tcPr>
            <w:tcW w:w="1296" w:type="dxa"/>
            <w:vAlign w:val="center"/>
          </w:tcPr>
          <w:p w14:paraId="6FCC5906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0D801D30" w14:textId="77777777" w:rsidR="00E11E1A" w:rsidRDefault="00000000">
            <w:r>
              <w:rPr>
                <w:sz w:val="18"/>
              </w:rPr>
              <w:t>Week 8</w:t>
            </w:r>
          </w:p>
        </w:tc>
      </w:tr>
      <w:tr w:rsidR="00E11E1A" w14:paraId="38F48E8F" w14:textId="77777777">
        <w:trPr>
          <w:jc w:val="center"/>
        </w:trPr>
        <w:tc>
          <w:tcPr>
            <w:tcW w:w="1296" w:type="dxa"/>
            <w:vAlign w:val="center"/>
          </w:tcPr>
          <w:p w14:paraId="3A9FD4E2" w14:textId="77777777" w:rsidR="00E11E1A" w:rsidRDefault="00000000">
            <w:r>
              <w:rPr>
                <w:sz w:val="18"/>
              </w:rPr>
              <w:t>TC37</w:t>
            </w:r>
          </w:p>
        </w:tc>
        <w:tc>
          <w:tcPr>
            <w:tcW w:w="1296" w:type="dxa"/>
            <w:vAlign w:val="center"/>
          </w:tcPr>
          <w:p w14:paraId="20B6B2CD" w14:textId="77777777" w:rsidR="00E11E1A" w:rsidRDefault="00000000">
            <w:r>
              <w:rPr>
                <w:sz w:val="18"/>
              </w:rPr>
              <w:t>Report</w:t>
            </w:r>
          </w:p>
        </w:tc>
        <w:tc>
          <w:tcPr>
            <w:tcW w:w="1296" w:type="dxa"/>
            <w:vAlign w:val="center"/>
          </w:tcPr>
          <w:p w14:paraId="1BF62E01" w14:textId="77777777" w:rsidR="00E11E1A" w:rsidRDefault="00000000">
            <w:r>
              <w:rPr>
                <w:sz w:val="18"/>
              </w:rPr>
              <w:t>Registration vs attendance rate</w:t>
            </w:r>
          </w:p>
        </w:tc>
        <w:tc>
          <w:tcPr>
            <w:tcW w:w="1296" w:type="dxa"/>
            <w:vAlign w:val="center"/>
          </w:tcPr>
          <w:p w14:paraId="4E4F936F" w14:textId="77777777" w:rsidR="00E11E1A" w:rsidRDefault="00000000">
            <w:r>
              <w:rPr>
                <w:sz w:val="18"/>
              </w:rPr>
              <w:t>Data exists</w:t>
            </w:r>
          </w:p>
        </w:tc>
        <w:tc>
          <w:tcPr>
            <w:tcW w:w="1296" w:type="dxa"/>
            <w:vAlign w:val="center"/>
          </w:tcPr>
          <w:p w14:paraId="5DD7F691" w14:textId="77777777" w:rsidR="00E11E1A" w:rsidRDefault="00000000">
            <w:r>
              <w:rPr>
                <w:sz w:val="18"/>
              </w:rPr>
              <w:t>Open report</w:t>
            </w:r>
          </w:p>
        </w:tc>
        <w:tc>
          <w:tcPr>
            <w:tcW w:w="1296" w:type="dxa"/>
            <w:vAlign w:val="center"/>
          </w:tcPr>
          <w:p w14:paraId="411B126F" w14:textId="77777777" w:rsidR="00E11E1A" w:rsidRDefault="00000000">
            <w:r>
              <w:rPr>
                <w:sz w:val="18"/>
              </w:rPr>
              <w:t>Rate calculated correctly</w:t>
            </w:r>
          </w:p>
        </w:tc>
        <w:tc>
          <w:tcPr>
            <w:tcW w:w="1296" w:type="dxa"/>
            <w:vAlign w:val="center"/>
          </w:tcPr>
          <w:p w14:paraId="469F0C88" w14:textId="77777777" w:rsidR="00E11E1A" w:rsidRDefault="00000000">
            <w:r>
              <w:rPr>
                <w:sz w:val="18"/>
              </w:rPr>
              <w:t>SangTM</w:t>
            </w:r>
          </w:p>
        </w:tc>
        <w:tc>
          <w:tcPr>
            <w:tcW w:w="1296" w:type="dxa"/>
            <w:vAlign w:val="center"/>
          </w:tcPr>
          <w:p w14:paraId="5EB09FEF" w14:textId="77777777" w:rsidR="00E11E1A" w:rsidRDefault="00000000">
            <w:r>
              <w:rPr>
                <w:sz w:val="18"/>
              </w:rPr>
              <w:t>Week 8</w:t>
            </w:r>
          </w:p>
        </w:tc>
      </w:tr>
      <w:tr w:rsidR="00E11E1A" w14:paraId="561CF7E8" w14:textId="77777777">
        <w:trPr>
          <w:jc w:val="center"/>
        </w:trPr>
        <w:tc>
          <w:tcPr>
            <w:tcW w:w="1296" w:type="dxa"/>
            <w:vAlign w:val="center"/>
          </w:tcPr>
          <w:p w14:paraId="190DCBA9" w14:textId="77777777" w:rsidR="00E11E1A" w:rsidRDefault="00000000">
            <w:r>
              <w:rPr>
                <w:sz w:val="18"/>
              </w:rPr>
              <w:t>TC38</w:t>
            </w:r>
          </w:p>
        </w:tc>
        <w:tc>
          <w:tcPr>
            <w:tcW w:w="1296" w:type="dxa"/>
            <w:vAlign w:val="center"/>
          </w:tcPr>
          <w:p w14:paraId="414ABF5A" w14:textId="77777777" w:rsidR="00E11E1A" w:rsidRDefault="00000000">
            <w:r>
              <w:rPr>
                <w:sz w:val="18"/>
              </w:rPr>
              <w:t>Regression</w:t>
            </w:r>
          </w:p>
        </w:tc>
        <w:tc>
          <w:tcPr>
            <w:tcW w:w="1296" w:type="dxa"/>
            <w:vAlign w:val="center"/>
          </w:tcPr>
          <w:p w14:paraId="6B9BB8EF" w14:textId="77777777" w:rsidR="00E11E1A" w:rsidRDefault="00000000">
            <w:r>
              <w:rPr>
                <w:sz w:val="18"/>
              </w:rPr>
              <w:t>Retest fixed registration defect</w:t>
            </w:r>
          </w:p>
        </w:tc>
        <w:tc>
          <w:tcPr>
            <w:tcW w:w="1296" w:type="dxa"/>
            <w:vAlign w:val="center"/>
          </w:tcPr>
          <w:p w14:paraId="50128F7A" w14:textId="77777777" w:rsidR="00E11E1A" w:rsidRDefault="00000000">
            <w:r>
              <w:rPr>
                <w:sz w:val="18"/>
              </w:rPr>
              <w:t>Defect fixed</w:t>
            </w:r>
          </w:p>
        </w:tc>
        <w:tc>
          <w:tcPr>
            <w:tcW w:w="1296" w:type="dxa"/>
            <w:vAlign w:val="center"/>
          </w:tcPr>
          <w:p w14:paraId="73170F76" w14:textId="77777777" w:rsidR="00E11E1A" w:rsidRDefault="00000000">
            <w:r>
              <w:rPr>
                <w:sz w:val="18"/>
              </w:rPr>
              <w:t>Repeat failed steps</w:t>
            </w:r>
          </w:p>
        </w:tc>
        <w:tc>
          <w:tcPr>
            <w:tcW w:w="1296" w:type="dxa"/>
            <w:vAlign w:val="center"/>
          </w:tcPr>
          <w:p w14:paraId="56B92165" w14:textId="77777777" w:rsidR="00E11E1A" w:rsidRDefault="00000000">
            <w:r>
              <w:rPr>
                <w:sz w:val="18"/>
              </w:rPr>
              <w:t>Defect closed if passed</w:t>
            </w:r>
          </w:p>
        </w:tc>
        <w:tc>
          <w:tcPr>
            <w:tcW w:w="1296" w:type="dxa"/>
            <w:vAlign w:val="center"/>
          </w:tcPr>
          <w:p w14:paraId="1742FF87" w14:textId="77777777" w:rsidR="00E11E1A" w:rsidRDefault="00000000">
            <w:r>
              <w:rPr>
                <w:sz w:val="18"/>
              </w:rPr>
              <w:t>All Members</w:t>
            </w:r>
          </w:p>
        </w:tc>
        <w:tc>
          <w:tcPr>
            <w:tcW w:w="1296" w:type="dxa"/>
            <w:vAlign w:val="center"/>
          </w:tcPr>
          <w:p w14:paraId="00519DBC" w14:textId="77777777" w:rsidR="00E11E1A" w:rsidRDefault="00000000">
            <w:r>
              <w:rPr>
                <w:sz w:val="18"/>
              </w:rPr>
              <w:t>Week 9</w:t>
            </w:r>
          </w:p>
        </w:tc>
      </w:tr>
      <w:tr w:rsidR="00E11E1A" w14:paraId="26A496B3" w14:textId="77777777">
        <w:trPr>
          <w:jc w:val="center"/>
        </w:trPr>
        <w:tc>
          <w:tcPr>
            <w:tcW w:w="1296" w:type="dxa"/>
            <w:vAlign w:val="center"/>
          </w:tcPr>
          <w:p w14:paraId="305F6B7B" w14:textId="77777777" w:rsidR="00E11E1A" w:rsidRDefault="00000000">
            <w:r>
              <w:rPr>
                <w:sz w:val="18"/>
              </w:rPr>
              <w:t>TC39</w:t>
            </w:r>
          </w:p>
        </w:tc>
        <w:tc>
          <w:tcPr>
            <w:tcW w:w="1296" w:type="dxa"/>
            <w:vAlign w:val="center"/>
          </w:tcPr>
          <w:p w14:paraId="57AB1AA2" w14:textId="77777777" w:rsidR="00E11E1A" w:rsidRDefault="00000000">
            <w:r>
              <w:rPr>
                <w:sz w:val="18"/>
              </w:rPr>
              <w:t>System</w:t>
            </w:r>
          </w:p>
        </w:tc>
        <w:tc>
          <w:tcPr>
            <w:tcW w:w="1296" w:type="dxa"/>
            <w:vAlign w:val="center"/>
          </w:tcPr>
          <w:p w14:paraId="5A29A798" w14:textId="77777777" w:rsidR="00E11E1A" w:rsidRDefault="00000000">
            <w:r>
              <w:rPr>
                <w:sz w:val="18"/>
              </w:rPr>
              <w:t>End-to-end event lifecycle</w:t>
            </w:r>
          </w:p>
        </w:tc>
        <w:tc>
          <w:tcPr>
            <w:tcW w:w="1296" w:type="dxa"/>
            <w:vAlign w:val="center"/>
          </w:tcPr>
          <w:p w14:paraId="0B0F5DE5" w14:textId="77777777" w:rsidR="00E11E1A" w:rsidRDefault="00000000">
            <w:r>
              <w:rPr>
                <w:sz w:val="18"/>
              </w:rPr>
              <w:t>All roles available</w:t>
            </w:r>
          </w:p>
        </w:tc>
        <w:tc>
          <w:tcPr>
            <w:tcW w:w="1296" w:type="dxa"/>
            <w:vAlign w:val="center"/>
          </w:tcPr>
          <w:p w14:paraId="6791CE57" w14:textId="77777777" w:rsidR="00E11E1A" w:rsidRDefault="00000000">
            <w:r>
              <w:rPr>
                <w:sz w:val="18"/>
              </w:rPr>
              <w:t>Proposal -&gt; approve -&gt; publish -&gt; register -&gt; attend -&gt; feedback</w:t>
            </w:r>
          </w:p>
        </w:tc>
        <w:tc>
          <w:tcPr>
            <w:tcW w:w="1296" w:type="dxa"/>
            <w:vAlign w:val="center"/>
          </w:tcPr>
          <w:p w14:paraId="5FA5C9A1" w14:textId="77777777" w:rsidR="00E11E1A" w:rsidRDefault="00000000">
            <w:r>
              <w:rPr>
                <w:sz w:val="18"/>
              </w:rPr>
              <w:t>Workflow completed successfully</w:t>
            </w:r>
          </w:p>
        </w:tc>
        <w:tc>
          <w:tcPr>
            <w:tcW w:w="1296" w:type="dxa"/>
            <w:vAlign w:val="center"/>
          </w:tcPr>
          <w:p w14:paraId="76350026" w14:textId="77777777" w:rsidR="00E11E1A" w:rsidRDefault="00000000">
            <w:r>
              <w:rPr>
                <w:sz w:val="18"/>
              </w:rPr>
              <w:t>All Members</w:t>
            </w:r>
          </w:p>
        </w:tc>
        <w:tc>
          <w:tcPr>
            <w:tcW w:w="1296" w:type="dxa"/>
            <w:vAlign w:val="center"/>
          </w:tcPr>
          <w:p w14:paraId="6A53A9C3" w14:textId="77777777" w:rsidR="00E11E1A" w:rsidRDefault="00000000">
            <w:r>
              <w:rPr>
                <w:sz w:val="18"/>
              </w:rPr>
              <w:t>Week 10</w:t>
            </w:r>
          </w:p>
        </w:tc>
      </w:tr>
      <w:tr w:rsidR="00E11E1A" w14:paraId="55F08132" w14:textId="77777777">
        <w:trPr>
          <w:jc w:val="center"/>
        </w:trPr>
        <w:tc>
          <w:tcPr>
            <w:tcW w:w="1296" w:type="dxa"/>
            <w:vAlign w:val="center"/>
          </w:tcPr>
          <w:p w14:paraId="13362A58" w14:textId="77777777" w:rsidR="00E11E1A" w:rsidRDefault="00000000">
            <w:r>
              <w:rPr>
                <w:sz w:val="18"/>
              </w:rPr>
              <w:t>TC40</w:t>
            </w:r>
          </w:p>
        </w:tc>
        <w:tc>
          <w:tcPr>
            <w:tcW w:w="1296" w:type="dxa"/>
            <w:vAlign w:val="center"/>
          </w:tcPr>
          <w:p w14:paraId="2003393A" w14:textId="77777777" w:rsidR="00E11E1A" w:rsidRDefault="00000000">
            <w:r>
              <w:rPr>
                <w:sz w:val="18"/>
              </w:rPr>
              <w:t>Deployment</w:t>
            </w:r>
          </w:p>
        </w:tc>
        <w:tc>
          <w:tcPr>
            <w:tcW w:w="1296" w:type="dxa"/>
            <w:vAlign w:val="center"/>
          </w:tcPr>
          <w:p w14:paraId="36B735F2" w14:textId="77777777" w:rsidR="00E11E1A" w:rsidRDefault="00000000">
            <w:r>
              <w:rPr>
                <w:sz w:val="18"/>
              </w:rPr>
              <w:t>Docker deployment smoke test</w:t>
            </w:r>
          </w:p>
        </w:tc>
        <w:tc>
          <w:tcPr>
            <w:tcW w:w="1296" w:type="dxa"/>
            <w:vAlign w:val="center"/>
          </w:tcPr>
          <w:p w14:paraId="2D9D5085" w14:textId="77777777" w:rsidR="00E11E1A" w:rsidRDefault="00000000">
            <w:r>
              <w:rPr>
                <w:sz w:val="18"/>
              </w:rPr>
              <w:t>Docker environment ready</w:t>
            </w:r>
          </w:p>
        </w:tc>
        <w:tc>
          <w:tcPr>
            <w:tcW w:w="1296" w:type="dxa"/>
            <w:vAlign w:val="center"/>
          </w:tcPr>
          <w:p w14:paraId="0726BC5C" w14:textId="77777777" w:rsidR="00E11E1A" w:rsidRDefault="00000000">
            <w:r>
              <w:rPr>
                <w:sz w:val="18"/>
              </w:rPr>
              <w:t>Run app and access home page</w:t>
            </w:r>
          </w:p>
        </w:tc>
        <w:tc>
          <w:tcPr>
            <w:tcW w:w="1296" w:type="dxa"/>
            <w:vAlign w:val="center"/>
          </w:tcPr>
          <w:p w14:paraId="7414D82E" w14:textId="77777777" w:rsidR="00E11E1A" w:rsidRDefault="00000000">
            <w:r>
              <w:rPr>
                <w:sz w:val="18"/>
              </w:rPr>
              <w:t>System starts successfully</w:t>
            </w:r>
          </w:p>
        </w:tc>
        <w:tc>
          <w:tcPr>
            <w:tcW w:w="1296" w:type="dxa"/>
            <w:vAlign w:val="center"/>
          </w:tcPr>
          <w:p w14:paraId="5EB656D8" w14:textId="77777777" w:rsidR="00E11E1A" w:rsidRDefault="00000000">
            <w:r>
              <w:rPr>
                <w:sz w:val="18"/>
              </w:rPr>
              <w:t>All Members</w:t>
            </w:r>
          </w:p>
        </w:tc>
        <w:tc>
          <w:tcPr>
            <w:tcW w:w="1296" w:type="dxa"/>
            <w:vAlign w:val="center"/>
          </w:tcPr>
          <w:p w14:paraId="142E794F" w14:textId="77777777" w:rsidR="00E11E1A" w:rsidRDefault="00000000">
            <w:r>
              <w:rPr>
                <w:sz w:val="18"/>
              </w:rPr>
              <w:t>Week 10</w:t>
            </w:r>
          </w:p>
        </w:tc>
      </w:tr>
    </w:tbl>
    <w:p w14:paraId="06994F88" w14:textId="77777777" w:rsidR="00E11E1A" w:rsidRDefault="00E11E1A"/>
    <w:p w14:paraId="428CCB41" w14:textId="77777777" w:rsidR="00E11E1A" w:rsidRDefault="00000000">
      <w:r>
        <w:br w:type="page"/>
      </w:r>
    </w:p>
    <w:p w14:paraId="2E5E54F5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APPENDIX B - DEFECT REPORT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1E1A" w14:paraId="613547E2" w14:textId="77777777">
        <w:trPr>
          <w:jc w:val="center"/>
        </w:trPr>
        <w:tc>
          <w:tcPr>
            <w:tcW w:w="5184" w:type="dxa"/>
            <w:shd w:val="clear" w:color="auto" w:fill="2F6B57"/>
            <w:vAlign w:val="center"/>
          </w:tcPr>
          <w:p w14:paraId="73EDF465" w14:textId="77777777" w:rsidR="00E11E1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4" w:type="dxa"/>
            <w:shd w:val="clear" w:color="auto" w:fill="2F6B57"/>
            <w:vAlign w:val="center"/>
          </w:tcPr>
          <w:p w14:paraId="0AC5CC24" w14:textId="77777777" w:rsidR="00E11E1A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11E1A" w14:paraId="193906B1" w14:textId="77777777">
        <w:trPr>
          <w:jc w:val="center"/>
        </w:trPr>
        <w:tc>
          <w:tcPr>
            <w:tcW w:w="5184" w:type="dxa"/>
            <w:vAlign w:val="center"/>
          </w:tcPr>
          <w:p w14:paraId="54139BE4" w14:textId="77777777" w:rsidR="00E11E1A" w:rsidRDefault="00000000">
            <w:r>
              <w:rPr>
                <w:sz w:val="18"/>
              </w:rPr>
              <w:t>Defect ID</w:t>
            </w:r>
          </w:p>
        </w:tc>
        <w:tc>
          <w:tcPr>
            <w:tcW w:w="5184" w:type="dxa"/>
            <w:vAlign w:val="center"/>
          </w:tcPr>
          <w:p w14:paraId="0F505E29" w14:textId="77777777" w:rsidR="00E11E1A" w:rsidRDefault="00000000">
            <w:r>
              <w:rPr>
                <w:sz w:val="18"/>
              </w:rPr>
              <w:t>Unique defect identifier, e.g., BUG001</w:t>
            </w:r>
          </w:p>
        </w:tc>
      </w:tr>
      <w:tr w:rsidR="00E11E1A" w14:paraId="656831F6" w14:textId="77777777">
        <w:trPr>
          <w:jc w:val="center"/>
        </w:trPr>
        <w:tc>
          <w:tcPr>
            <w:tcW w:w="5184" w:type="dxa"/>
            <w:vAlign w:val="center"/>
          </w:tcPr>
          <w:p w14:paraId="3BC265D4" w14:textId="77777777" w:rsidR="00E11E1A" w:rsidRDefault="00000000">
            <w:r>
              <w:rPr>
                <w:sz w:val="18"/>
              </w:rPr>
              <w:t>Summary</w:t>
            </w:r>
          </w:p>
        </w:tc>
        <w:tc>
          <w:tcPr>
            <w:tcW w:w="5184" w:type="dxa"/>
            <w:vAlign w:val="center"/>
          </w:tcPr>
          <w:p w14:paraId="2BC95254" w14:textId="77777777" w:rsidR="00E11E1A" w:rsidRDefault="00000000">
            <w:r>
              <w:rPr>
                <w:sz w:val="18"/>
              </w:rPr>
              <w:t>Short defect description</w:t>
            </w:r>
          </w:p>
        </w:tc>
      </w:tr>
      <w:tr w:rsidR="00E11E1A" w14:paraId="2A6B60AB" w14:textId="77777777">
        <w:trPr>
          <w:jc w:val="center"/>
        </w:trPr>
        <w:tc>
          <w:tcPr>
            <w:tcW w:w="5184" w:type="dxa"/>
            <w:vAlign w:val="center"/>
          </w:tcPr>
          <w:p w14:paraId="69519536" w14:textId="77777777" w:rsidR="00E11E1A" w:rsidRDefault="00000000">
            <w:r>
              <w:rPr>
                <w:sz w:val="18"/>
              </w:rPr>
              <w:t>Module</w:t>
            </w:r>
          </w:p>
        </w:tc>
        <w:tc>
          <w:tcPr>
            <w:tcW w:w="5184" w:type="dxa"/>
            <w:vAlign w:val="center"/>
          </w:tcPr>
          <w:p w14:paraId="79D63991" w14:textId="77777777" w:rsidR="00E11E1A" w:rsidRDefault="00000000">
            <w:r>
              <w:rPr>
                <w:sz w:val="18"/>
              </w:rPr>
              <w:t>Functional area where defect occurs</w:t>
            </w:r>
          </w:p>
        </w:tc>
      </w:tr>
      <w:tr w:rsidR="00E11E1A" w14:paraId="3E9D99FC" w14:textId="77777777">
        <w:trPr>
          <w:jc w:val="center"/>
        </w:trPr>
        <w:tc>
          <w:tcPr>
            <w:tcW w:w="5184" w:type="dxa"/>
            <w:vAlign w:val="center"/>
          </w:tcPr>
          <w:p w14:paraId="746856A9" w14:textId="77777777" w:rsidR="00E11E1A" w:rsidRDefault="00000000">
            <w:r>
              <w:rPr>
                <w:sz w:val="18"/>
              </w:rPr>
              <w:t>Steps to Reproduce</w:t>
            </w:r>
          </w:p>
        </w:tc>
        <w:tc>
          <w:tcPr>
            <w:tcW w:w="5184" w:type="dxa"/>
            <w:vAlign w:val="center"/>
          </w:tcPr>
          <w:p w14:paraId="61D189BA" w14:textId="77777777" w:rsidR="00E11E1A" w:rsidRDefault="00000000">
            <w:r>
              <w:rPr>
                <w:sz w:val="18"/>
              </w:rPr>
              <w:t>Detailed reproduction steps</w:t>
            </w:r>
          </w:p>
        </w:tc>
      </w:tr>
      <w:tr w:rsidR="00E11E1A" w14:paraId="74410644" w14:textId="77777777">
        <w:trPr>
          <w:jc w:val="center"/>
        </w:trPr>
        <w:tc>
          <w:tcPr>
            <w:tcW w:w="5184" w:type="dxa"/>
            <w:vAlign w:val="center"/>
          </w:tcPr>
          <w:p w14:paraId="3F29243A" w14:textId="77777777" w:rsidR="00E11E1A" w:rsidRDefault="00000000">
            <w:r>
              <w:rPr>
                <w:sz w:val="18"/>
              </w:rPr>
              <w:t>Expected Result</w:t>
            </w:r>
          </w:p>
        </w:tc>
        <w:tc>
          <w:tcPr>
            <w:tcW w:w="5184" w:type="dxa"/>
            <w:vAlign w:val="center"/>
          </w:tcPr>
          <w:p w14:paraId="285F8A15" w14:textId="77777777" w:rsidR="00E11E1A" w:rsidRDefault="00000000">
            <w:r>
              <w:rPr>
                <w:sz w:val="18"/>
              </w:rPr>
              <w:t>Expected system behavior</w:t>
            </w:r>
          </w:p>
        </w:tc>
      </w:tr>
      <w:tr w:rsidR="00E11E1A" w14:paraId="064DC94A" w14:textId="77777777">
        <w:trPr>
          <w:jc w:val="center"/>
        </w:trPr>
        <w:tc>
          <w:tcPr>
            <w:tcW w:w="5184" w:type="dxa"/>
            <w:vAlign w:val="center"/>
          </w:tcPr>
          <w:p w14:paraId="7D9A5935" w14:textId="77777777" w:rsidR="00E11E1A" w:rsidRDefault="00000000">
            <w:r>
              <w:rPr>
                <w:sz w:val="18"/>
              </w:rPr>
              <w:t>Actual Result</w:t>
            </w:r>
          </w:p>
        </w:tc>
        <w:tc>
          <w:tcPr>
            <w:tcW w:w="5184" w:type="dxa"/>
            <w:vAlign w:val="center"/>
          </w:tcPr>
          <w:p w14:paraId="255D45DC" w14:textId="77777777" w:rsidR="00E11E1A" w:rsidRDefault="00000000">
            <w:r>
              <w:rPr>
                <w:sz w:val="18"/>
              </w:rPr>
              <w:t>Actual observed behavior</w:t>
            </w:r>
          </w:p>
        </w:tc>
      </w:tr>
      <w:tr w:rsidR="00E11E1A" w14:paraId="78397C8A" w14:textId="77777777">
        <w:trPr>
          <w:jc w:val="center"/>
        </w:trPr>
        <w:tc>
          <w:tcPr>
            <w:tcW w:w="5184" w:type="dxa"/>
            <w:vAlign w:val="center"/>
          </w:tcPr>
          <w:p w14:paraId="712FD07B" w14:textId="77777777" w:rsidR="00E11E1A" w:rsidRDefault="00000000">
            <w:r>
              <w:rPr>
                <w:sz w:val="18"/>
              </w:rPr>
              <w:t>Severity</w:t>
            </w:r>
          </w:p>
        </w:tc>
        <w:tc>
          <w:tcPr>
            <w:tcW w:w="5184" w:type="dxa"/>
            <w:vAlign w:val="center"/>
          </w:tcPr>
          <w:p w14:paraId="525DEC27" w14:textId="77777777" w:rsidR="00E11E1A" w:rsidRDefault="00000000">
            <w:r>
              <w:rPr>
                <w:sz w:val="18"/>
              </w:rPr>
              <w:t>Critical / High / Medium / Low</w:t>
            </w:r>
          </w:p>
        </w:tc>
      </w:tr>
      <w:tr w:rsidR="00E11E1A" w14:paraId="50B8B8FA" w14:textId="77777777">
        <w:trPr>
          <w:jc w:val="center"/>
        </w:trPr>
        <w:tc>
          <w:tcPr>
            <w:tcW w:w="5184" w:type="dxa"/>
            <w:vAlign w:val="center"/>
          </w:tcPr>
          <w:p w14:paraId="506BBB4F" w14:textId="77777777" w:rsidR="00E11E1A" w:rsidRDefault="00000000">
            <w:r>
              <w:rPr>
                <w:sz w:val="18"/>
              </w:rPr>
              <w:t>Priority</w:t>
            </w:r>
          </w:p>
        </w:tc>
        <w:tc>
          <w:tcPr>
            <w:tcW w:w="5184" w:type="dxa"/>
            <w:vAlign w:val="center"/>
          </w:tcPr>
          <w:p w14:paraId="4FFDA53B" w14:textId="77777777" w:rsidR="00E11E1A" w:rsidRDefault="00000000">
            <w:r>
              <w:rPr>
                <w:sz w:val="18"/>
              </w:rPr>
              <w:t>P1 / P2 / P3</w:t>
            </w:r>
          </w:p>
        </w:tc>
      </w:tr>
      <w:tr w:rsidR="00E11E1A" w14:paraId="17940469" w14:textId="77777777">
        <w:trPr>
          <w:jc w:val="center"/>
        </w:trPr>
        <w:tc>
          <w:tcPr>
            <w:tcW w:w="5184" w:type="dxa"/>
            <w:vAlign w:val="center"/>
          </w:tcPr>
          <w:p w14:paraId="599D21EA" w14:textId="77777777" w:rsidR="00E11E1A" w:rsidRDefault="00000000">
            <w:r>
              <w:rPr>
                <w:sz w:val="18"/>
              </w:rPr>
              <w:t>Assigned To</w:t>
            </w:r>
          </w:p>
        </w:tc>
        <w:tc>
          <w:tcPr>
            <w:tcW w:w="5184" w:type="dxa"/>
            <w:vAlign w:val="center"/>
          </w:tcPr>
          <w:p w14:paraId="7C2AF8B4" w14:textId="77777777" w:rsidR="00E11E1A" w:rsidRDefault="00000000">
            <w:r>
              <w:rPr>
                <w:sz w:val="18"/>
              </w:rPr>
              <w:t>Developer or member responsible</w:t>
            </w:r>
          </w:p>
        </w:tc>
      </w:tr>
      <w:tr w:rsidR="00E11E1A" w14:paraId="43E799C6" w14:textId="77777777">
        <w:trPr>
          <w:jc w:val="center"/>
        </w:trPr>
        <w:tc>
          <w:tcPr>
            <w:tcW w:w="5184" w:type="dxa"/>
            <w:vAlign w:val="center"/>
          </w:tcPr>
          <w:p w14:paraId="2479DCBB" w14:textId="77777777" w:rsidR="00E11E1A" w:rsidRDefault="00000000">
            <w:r>
              <w:rPr>
                <w:sz w:val="18"/>
              </w:rPr>
              <w:t>Status</w:t>
            </w:r>
          </w:p>
        </w:tc>
        <w:tc>
          <w:tcPr>
            <w:tcW w:w="5184" w:type="dxa"/>
            <w:vAlign w:val="center"/>
          </w:tcPr>
          <w:p w14:paraId="7215A854" w14:textId="77777777" w:rsidR="00E11E1A" w:rsidRDefault="00000000">
            <w:r>
              <w:rPr>
                <w:sz w:val="18"/>
              </w:rPr>
              <w:t>New / Assigned / In Progress / Fixed / Retest / Closed</w:t>
            </w:r>
          </w:p>
        </w:tc>
      </w:tr>
    </w:tbl>
    <w:p w14:paraId="27031321" w14:textId="77777777" w:rsidR="00E11E1A" w:rsidRDefault="00E11E1A"/>
    <w:p w14:paraId="3C01966E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APPENDIX C - DECISION TABLE TESTING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11E1A" w14:paraId="0D27BCB6" w14:textId="77777777">
        <w:trPr>
          <w:jc w:val="center"/>
        </w:trPr>
        <w:tc>
          <w:tcPr>
            <w:tcW w:w="2074" w:type="dxa"/>
            <w:shd w:val="clear" w:color="auto" w:fill="2F6B57"/>
            <w:vAlign w:val="center"/>
          </w:tcPr>
          <w:p w14:paraId="23F4D1B4" w14:textId="77777777" w:rsidR="00E11E1A" w:rsidRDefault="00000000">
            <w:r>
              <w:rPr>
                <w:b/>
                <w:color w:val="FFFFFF"/>
                <w:sz w:val="18"/>
              </w:rPr>
              <w:t>Conditions</w:t>
            </w:r>
          </w:p>
        </w:tc>
        <w:tc>
          <w:tcPr>
            <w:tcW w:w="2074" w:type="dxa"/>
            <w:shd w:val="clear" w:color="auto" w:fill="2F6B57"/>
            <w:vAlign w:val="center"/>
          </w:tcPr>
          <w:p w14:paraId="021DB4C5" w14:textId="77777777" w:rsidR="00E11E1A" w:rsidRDefault="00000000">
            <w:r>
              <w:rPr>
                <w:b/>
                <w:color w:val="FFFFFF"/>
                <w:sz w:val="18"/>
              </w:rPr>
              <w:t>TC1</w:t>
            </w:r>
          </w:p>
        </w:tc>
        <w:tc>
          <w:tcPr>
            <w:tcW w:w="2074" w:type="dxa"/>
            <w:shd w:val="clear" w:color="auto" w:fill="2F6B57"/>
            <w:vAlign w:val="center"/>
          </w:tcPr>
          <w:p w14:paraId="48AC9CE4" w14:textId="77777777" w:rsidR="00E11E1A" w:rsidRDefault="00000000">
            <w:r>
              <w:rPr>
                <w:b/>
                <w:color w:val="FFFFFF"/>
                <w:sz w:val="18"/>
              </w:rPr>
              <w:t>TC2</w:t>
            </w:r>
          </w:p>
        </w:tc>
        <w:tc>
          <w:tcPr>
            <w:tcW w:w="2074" w:type="dxa"/>
            <w:shd w:val="clear" w:color="auto" w:fill="2F6B57"/>
            <w:vAlign w:val="center"/>
          </w:tcPr>
          <w:p w14:paraId="210BC0EE" w14:textId="77777777" w:rsidR="00E11E1A" w:rsidRDefault="00000000">
            <w:r>
              <w:rPr>
                <w:b/>
                <w:color w:val="FFFFFF"/>
                <w:sz w:val="18"/>
              </w:rPr>
              <w:t>TC3</w:t>
            </w:r>
          </w:p>
        </w:tc>
        <w:tc>
          <w:tcPr>
            <w:tcW w:w="2074" w:type="dxa"/>
            <w:shd w:val="clear" w:color="auto" w:fill="2F6B57"/>
            <w:vAlign w:val="center"/>
          </w:tcPr>
          <w:p w14:paraId="5AF53CBB" w14:textId="77777777" w:rsidR="00E11E1A" w:rsidRDefault="00000000">
            <w:r>
              <w:rPr>
                <w:b/>
                <w:color w:val="FFFFFF"/>
                <w:sz w:val="18"/>
              </w:rPr>
              <w:t>TC4</w:t>
            </w:r>
          </w:p>
        </w:tc>
      </w:tr>
      <w:tr w:rsidR="00E11E1A" w14:paraId="5E73517D" w14:textId="77777777">
        <w:trPr>
          <w:jc w:val="center"/>
        </w:trPr>
        <w:tc>
          <w:tcPr>
            <w:tcW w:w="2074" w:type="dxa"/>
            <w:vAlign w:val="center"/>
          </w:tcPr>
          <w:p w14:paraId="487F3F60" w14:textId="77777777" w:rsidR="00E11E1A" w:rsidRDefault="00000000">
            <w:r>
              <w:rPr>
                <w:sz w:val="18"/>
              </w:rPr>
              <w:t>Valid Email</w:t>
            </w:r>
          </w:p>
        </w:tc>
        <w:tc>
          <w:tcPr>
            <w:tcW w:w="2074" w:type="dxa"/>
            <w:vAlign w:val="center"/>
          </w:tcPr>
          <w:p w14:paraId="54AF14A0" w14:textId="77777777" w:rsidR="00E11E1A" w:rsidRDefault="00000000">
            <w:r>
              <w:rPr>
                <w:sz w:val="18"/>
              </w:rPr>
              <w:t>Y</w:t>
            </w:r>
          </w:p>
        </w:tc>
        <w:tc>
          <w:tcPr>
            <w:tcW w:w="2074" w:type="dxa"/>
            <w:vAlign w:val="center"/>
          </w:tcPr>
          <w:p w14:paraId="5BB7144B" w14:textId="77777777" w:rsidR="00E11E1A" w:rsidRDefault="00000000">
            <w:r>
              <w:rPr>
                <w:sz w:val="18"/>
              </w:rPr>
              <w:t>Y</w:t>
            </w:r>
          </w:p>
        </w:tc>
        <w:tc>
          <w:tcPr>
            <w:tcW w:w="2074" w:type="dxa"/>
            <w:vAlign w:val="center"/>
          </w:tcPr>
          <w:p w14:paraId="199256BE" w14:textId="77777777" w:rsidR="00E11E1A" w:rsidRDefault="00000000">
            <w:r>
              <w:rPr>
                <w:sz w:val="18"/>
              </w:rPr>
              <w:t>N</w:t>
            </w:r>
          </w:p>
        </w:tc>
        <w:tc>
          <w:tcPr>
            <w:tcW w:w="2074" w:type="dxa"/>
            <w:vAlign w:val="center"/>
          </w:tcPr>
          <w:p w14:paraId="1E16742B" w14:textId="77777777" w:rsidR="00E11E1A" w:rsidRDefault="00000000">
            <w:r>
              <w:rPr>
                <w:sz w:val="18"/>
              </w:rPr>
              <w:t>N</w:t>
            </w:r>
          </w:p>
        </w:tc>
      </w:tr>
      <w:tr w:rsidR="00E11E1A" w14:paraId="4F8A8CFC" w14:textId="77777777">
        <w:trPr>
          <w:jc w:val="center"/>
        </w:trPr>
        <w:tc>
          <w:tcPr>
            <w:tcW w:w="2074" w:type="dxa"/>
            <w:vAlign w:val="center"/>
          </w:tcPr>
          <w:p w14:paraId="090A0746" w14:textId="77777777" w:rsidR="00E11E1A" w:rsidRDefault="00000000">
            <w:r>
              <w:rPr>
                <w:sz w:val="18"/>
              </w:rPr>
              <w:t>Valid Password</w:t>
            </w:r>
          </w:p>
        </w:tc>
        <w:tc>
          <w:tcPr>
            <w:tcW w:w="2074" w:type="dxa"/>
            <w:vAlign w:val="center"/>
          </w:tcPr>
          <w:p w14:paraId="60C5BA41" w14:textId="77777777" w:rsidR="00E11E1A" w:rsidRDefault="00000000">
            <w:r>
              <w:rPr>
                <w:sz w:val="18"/>
              </w:rPr>
              <w:t>Y</w:t>
            </w:r>
          </w:p>
        </w:tc>
        <w:tc>
          <w:tcPr>
            <w:tcW w:w="2074" w:type="dxa"/>
            <w:vAlign w:val="center"/>
          </w:tcPr>
          <w:p w14:paraId="1C8747CD" w14:textId="77777777" w:rsidR="00E11E1A" w:rsidRDefault="00000000">
            <w:r>
              <w:rPr>
                <w:sz w:val="18"/>
              </w:rPr>
              <w:t>N</w:t>
            </w:r>
          </w:p>
        </w:tc>
        <w:tc>
          <w:tcPr>
            <w:tcW w:w="2074" w:type="dxa"/>
            <w:vAlign w:val="center"/>
          </w:tcPr>
          <w:p w14:paraId="0CDA4470" w14:textId="77777777" w:rsidR="00E11E1A" w:rsidRDefault="00000000">
            <w:r>
              <w:rPr>
                <w:sz w:val="18"/>
              </w:rPr>
              <w:t>Y</w:t>
            </w:r>
          </w:p>
        </w:tc>
        <w:tc>
          <w:tcPr>
            <w:tcW w:w="2074" w:type="dxa"/>
            <w:vAlign w:val="center"/>
          </w:tcPr>
          <w:p w14:paraId="2C8042AC" w14:textId="77777777" w:rsidR="00E11E1A" w:rsidRDefault="00000000">
            <w:r>
              <w:rPr>
                <w:sz w:val="18"/>
              </w:rPr>
              <w:t>N</w:t>
            </w:r>
          </w:p>
        </w:tc>
      </w:tr>
      <w:tr w:rsidR="00E11E1A" w14:paraId="4A73CECE" w14:textId="77777777">
        <w:trPr>
          <w:jc w:val="center"/>
        </w:trPr>
        <w:tc>
          <w:tcPr>
            <w:tcW w:w="2074" w:type="dxa"/>
            <w:vAlign w:val="center"/>
          </w:tcPr>
          <w:p w14:paraId="114F8AD9" w14:textId="77777777" w:rsidR="00E11E1A" w:rsidRDefault="00000000">
            <w:r>
              <w:rPr>
                <w:sz w:val="18"/>
              </w:rPr>
              <w:t>Expected Result</w:t>
            </w:r>
          </w:p>
        </w:tc>
        <w:tc>
          <w:tcPr>
            <w:tcW w:w="2074" w:type="dxa"/>
            <w:vAlign w:val="center"/>
          </w:tcPr>
          <w:p w14:paraId="338E5E81" w14:textId="77777777" w:rsidR="00E11E1A" w:rsidRDefault="00000000">
            <w:r>
              <w:rPr>
                <w:sz w:val="18"/>
              </w:rPr>
              <w:t>Login Success</w:t>
            </w:r>
          </w:p>
        </w:tc>
        <w:tc>
          <w:tcPr>
            <w:tcW w:w="2074" w:type="dxa"/>
            <w:vAlign w:val="center"/>
          </w:tcPr>
          <w:p w14:paraId="77CC5320" w14:textId="77777777" w:rsidR="00E11E1A" w:rsidRDefault="00000000">
            <w:r>
              <w:rPr>
                <w:sz w:val="18"/>
              </w:rPr>
              <w:t>Invalid Password</w:t>
            </w:r>
          </w:p>
        </w:tc>
        <w:tc>
          <w:tcPr>
            <w:tcW w:w="2074" w:type="dxa"/>
            <w:vAlign w:val="center"/>
          </w:tcPr>
          <w:p w14:paraId="749DF1C7" w14:textId="77777777" w:rsidR="00E11E1A" w:rsidRDefault="00000000">
            <w:r>
              <w:rPr>
                <w:sz w:val="18"/>
              </w:rPr>
              <w:t>Invalid Email</w:t>
            </w:r>
          </w:p>
        </w:tc>
        <w:tc>
          <w:tcPr>
            <w:tcW w:w="2074" w:type="dxa"/>
            <w:vAlign w:val="center"/>
          </w:tcPr>
          <w:p w14:paraId="6A514292" w14:textId="77777777" w:rsidR="00E11E1A" w:rsidRDefault="00000000">
            <w:r>
              <w:rPr>
                <w:sz w:val="18"/>
              </w:rPr>
              <w:t>Login Failed</w:t>
            </w:r>
          </w:p>
        </w:tc>
      </w:tr>
    </w:tbl>
    <w:p w14:paraId="57D180AA" w14:textId="77777777" w:rsidR="00E11E1A" w:rsidRDefault="00E11E1A"/>
    <w:p w14:paraId="1B41CCB5" w14:textId="77777777" w:rsidR="00E11E1A" w:rsidRDefault="00000000">
      <w:pPr>
        <w:pStyle w:val="Heading1"/>
      </w:pPr>
      <w:r>
        <w:rPr>
          <w:rFonts w:ascii="Times New Roman" w:eastAsia="Times New Roman" w:hAnsi="Times New Roman"/>
        </w:rPr>
        <w:t>APPENDIX D - USE CASE TESTING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11E1A" w14:paraId="130737AA" w14:textId="77777777">
        <w:trPr>
          <w:jc w:val="center"/>
        </w:trPr>
        <w:tc>
          <w:tcPr>
            <w:tcW w:w="3456" w:type="dxa"/>
            <w:shd w:val="clear" w:color="auto" w:fill="2F6B57"/>
            <w:vAlign w:val="center"/>
          </w:tcPr>
          <w:p w14:paraId="4656F227" w14:textId="77777777" w:rsidR="00E11E1A" w:rsidRDefault="00000000">
            <w:r>
              <w:rPr>
                <w:b/>
                <w:color w:val="FFFFFF"/>
                <w:sz w:val="18"/>
              </w:rPr>
              <w:t>Use Case: Register Academic Event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10949711" w14:textId="77777777" w:rsidR="00E11E1A" w:rsidRDefault="00000000"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w="3456" w:type="dxa"/>
            <w:shd w:val="clear" w:color="auto" w:fill="2F6B57"/>
            <w:vAlign w:val="center"/>
          </w:tcPr>
          <w:p w14:paraId="2F7412EF" w14:textId="77777777" w:rsidR="00E11E1A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E11E1A" w14:paraId="72C85A3E" w14:textId="77777777">
        <w:trPr>
          <w:jc w:val="center"/>
        </w:trPr>
        <w:tc>
          <w:tcPr>
            <w:tcW w:w="3456" w:type="dxa"/>
            <w:vAlign w:val="center"/>
          </w:tcPr>
          <w:p w14:paraId="16EF2A42" w14:textId="77777777" w:rsidR="00E11E1A" w:rsidRDefault="00000000">
            <w:r>
              <w:rPr>
                <w:sz w:val="18"/>
              </w:rPr>
              <w:t>Step 1</w:t>
            </w:r>
          </w:p>
        </w:tc>
        <w:tc>
          <w:tcPr>
            <w:tcW w:w="3456" w:type="dxa"/>
            <w:vAlign w:val="center"/>
          </w:tcPr>
          <w:p w14:paraId="7034F3F9" w14:textId="77777777" w:rsidR="00E11E1A" w:rsidRDefault="00000000">
            <w:r>
              <w:rPr>
                <w:sz w:val="18"/>
              </w:rPr>
              <w:t>Student opens event portal</w:t>
            </w:r>
          </w:p>
        </w:tc>
        <w:tc>
          <w:tcPr>
            <w:tcW w:w="3456" w:type="dxa"/>
            <w:vAlign w:val="center"/>
          </w:tcPr>
          <w:p w14:paraId="3A809B08" w14:textId="77777777" w:rsidR="00E11E1A" w:rsidRDefault="00000000">
            <w:r>
              <w:rPr>
                <w:sz w:val="18"/>
              </w:rPr>
              <w:t>Event list is displayed</w:t>
            </w:r>
          </w:p>
        </w:tc>
      </w:tr>
      <w:tr w:rsidR="00E11E1A" w14:paraId="0A2D0F30" w14:textId="77777777">
        <w:trPr>
          <w:jc w:val="center"/>
        </w:trPr>
        <w:tc>
          <w:tcPr>
            <w:tcW w:w="3456" w:type="dxa"/>
            <w:vAlign w:val="center"/>
          </w:tcPr>
          <w:p w14:paraId="0B3B02A6" w14:textId="77777777" w:rsidR="00E11E1A" w:rsidRDefault="00000000">
            <w:r>
              <w:rPr>
                <w:sz w:val="18"/>
              </w:rPr>
              <w:t>Step 2</w:t>
            </w:r>
          </w:p>
        </w:tc>
        <w:tc>
          <w:tcPr>
            <w:tcW w:w="3456" w:type="dxa"/>
            <w:vAlign w:val="center"/>
          </w:tcPr>
          <w:p w14:paraId="71E1532C" w14:textId="77777777" w:rsidR="00E11E1A" w:rsidRDefault="00000000">
            <w:r>
              <w:rPr>
                <w:sz w:val="18"/>
              </w:rPr>
              <w:t>Student selects an academic event</w:t>
            </w:r>
          </w:p>
        </w:tc>
        <w:tc>
          <w:tcPr>
            <w:tcW w:w="3456" w:type="dxa"/>
            <w:vAlign w:val="center"/>
          </w:tcPr>
          <w:p w14:paraId="6C40BA04" w14:textId="77777777" w:rsidR="00E11E1A" w:rsidRDefault="00000000">
            <w:r>
              <w:rPr>
                <w:sz w:val="18"/>
              </w:rPr>
              <w:t>Event detail page is displayed</w:t>
            </w:r>
          </w:p>
        </w:tc>
      </w:tr>
      <w:tr w:rsidR="00E11E1A" w14:paraId="5157EA94" w14:textId="77777777">
        <w:trPr>
          <w:jc w:val="center"/>
        </w:trPr>
        <w:tc>
          <w:tcPr>
            <w:tcW w:w="3456" w:type="dxa"/>
            <w:vAlign w:val="center"/>
          </w:tcPr>
          <w:p w14:paraId="7DAC4EEB" w14:textId="77777777" w:rsidR="00E11E1A" w:rsidRDefault="00000000">
            <w:r>
              <w:rPr>
                <w:sz w:val="18"/>
              </w:rPr>
              <w:t>Step 3</w:t>
            </w:r>
          </w:p>
        </w:tc>
        <w:tc>
          <w:tcPr>
            <w:tcW w:w="3456" w:type="dxa"/>
            <w:vAlign w:val="center"/>
          </w:tcPr>
          <w:p w14:paraId="565C8D33" w14:textId="77777777" w:rsidR="00E11E1A" w:rsidRDefault="00000000">
            <w:r>
              <w:rPr>
                <w:sz w:val="18"/>
              </w:rPr>
              <w:t>Student clicks Register</w:t>
            </w:r>
          </w:p>
        </w:tc>
        <w:tc>
          <w:tcPr>
            <w:tcW w:w="3456" w:type="dxa"/>
            <w:vAlign w:val="center"/>
          </w:tcPr>
          <w:p w14:paraId="37A1B2DF" w14:textId="77777777" w:rsidR="00E11E1A" w:rsidRDefault="00000000">
            <w:r>
              <w:rPr>
                <w:sz w:val="18"/>
              </w:rPr>
              <w:t>System checks capacity and eligibility</w:t>
            </w:r>
          </w:p>
        </w:tc>
      </w:tr>
      <w:tr w:rsidR="00E11E1A" w14:paraId="28A810A5" w14:textId="77777777">
        <w:trPr>
          <w:jc w:val="center"/>
        </w:trPr>
        <w:tc>
          <w:tcPr>
            <w:tcW w:w="3456" w:type="dxa"/>
            <w:vAlign w:val="center"/>
          </w:tcPr>
          <w:p w14:paraId="34CF1A3D" w14:textId="77777777" w:rsidR="00E11E1A" w:rsidRDefault="00000000">
            <w:r>
              <w:rPr>
                <w:sz w:val="18"/>
              </w:rPr>
              <w:t>Step 4</w:t>
            </w:r>
          </w:p>
        </w:tc>
        <w:tc>
          <w:tcPr>
            <w:tcW w:w="3456" w:type="dxa"/>
            <w:vAlign w:val="center"/>
          </w:tcPr>
          <w:p w14:paraId="082E7446" w14:textId="77777777" w:rsidR="00E11E1A" w:rsidRDefault="00000000">
            <w:r>
              <w:rPr>
                <w:sz w:val="18"/>
              </w:rPr>
              <w:t>System calculates priority score if needed</w:t>
            </w:r>
          </w:p>
        </w:tc>
        <w:tc>
          <w:tcPr>
            <w:tcW w:w="3456" w:type="dxa"/>
            <w:vAlign w:val="center"/>
          </w:tcPr>
          <w:p w14:paraId="792F5A4C" w14:textId="77777777" w:rsidR="00E11E1A" w:rsidRDefault="00000000">
            <w:r>
              <w:rPr>
                <w:sz w:val="18"/>
              </w:rPr>
              <w:t>Priority score is stored</w:t>
            </w:r>
          </w:p>
        </w:tc>
      </w:tr>
      <w:tr w:rsidR="00E11E1A" w14:paraId="51936188" w14:textId="77777777">
        <w:trPr>
          <w:jc w:val="center"/>
        </w:trPr>
        <w:tc>
          <w:tcPr>
            <w:tcW w:w="3456" w:type="dxa"/>
            <w:vAlign w:val="center"/>
          </w:tcPr>
          <w:p w14:paraId="5293474F" w14:textId="77777777" w:rsidR="00E11E1A" w:rsidRDefault="00000000">
            <w:r>
              <w:rPr>
                <w:sz w:val="18"/>
              </w:rPr>
              <w:t>Step 5</w:t>
            </w:r>
          </w:p>
        </w:tc>
        <w:tc>
          <w:tcPr>
            <w:tcW w:w="3456" w:type="dxa"/>
            <w:vAlign w:val="center"/>
          </w:tcPr>
          <w:p w14:paraId="77237278" w14:textId="77777777" w:rsidR="00E11E1A" w:rsidRDefault="00000000">
            <w:r>
              <w:rPr>
                <w:sz w:val="18"/>
              </w:rPr>
              <w:t>System confirms registration or waitlist</w:t>
            </w:r>
          </w:p>
        </w:tc>
        <w:tc>
          <w:tcPr>
            <w:tcW w:w="3456" w:type="dxa"/>
            <w:vAlign w:val="center"/>
          </w:tcPr>
          <w:p w14:paraId="25EB5E74" w14:textId="77777777" w:rsidR="00E11E1A" w:rsidRDefault="00000000">
            <w:r>
              <w:rPr>
                <w:sz w:val="18"/>
              </w:rPr>
              <w:t>Student receives appropriate message</w:t>
            </w:r>
          </w:p>
        </w:tc>
      </w:tr>
    </w:tbl>
    <w:p w14:paraId="1E116CA2" w14:textId="77777777" w:rsidR="00E11E1A" w:rsidRDefault="00E11E1A"/>
    <w:p w14:paraId="1D814E9B" w14:textId="77777777" w:rsidR="00E11E1A" w:rsidRDefault="00000000">
      <w:pPr>
        <w:jc w:val="center"/>
      </w:pPr>
      <w:r>
        <w:rPr>
          <w:b/>
        </w:rPr>
        <w:t>END OF DOCUMENT</w:t>
      </w:r>
    </w:p>
    <w:sectPr w:rsidR="00E11E1A" w:rsidSect="00034616">
      <w:headerReference w:type="default" r:id="rId8"/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7F290" w14:textId="77777777" w:rsidR="006D1A13" w:rsidRDefault="006D1A13">
      <w:pPr>
        <w:spacing w:after="0" w:line="240" w:lineRule="auto"/>
      </w:pPr>
      <w:r>
        <w:separator/>
      </w:r>
    </w:p>
  </w:endnote>
  <w:endnote w:type="continuationSeparator" w:id="0">
    <w:p w14:paraId="1066D89F" w14:textId="77777777" w:rsidR="006D1A13" w:rsidRDefault="006D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139A" w14:textId="77777777" w:rsidR="00E11E1A" w:rsidRDefault="00000000">
    <w:pPr>
      <w:pStyle w:val="Footer"/>
      <w:jc w:val="center"/>
    </w:pPr>
    <w:r>
      <w:rPr>
        <w:color w:val="646464"/>
        <w:sz w:val="18"/>
      </w:rPr>
      <w:t>Confidential - For Academic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243C" w14:textId="77777777" w:rsidR="006D1A13" w:rsidRDefault="006D1A13">
      <w:pPr>
        <w:spacing w:after="0" w:line="240" w:lineRule="auto"/>
      </w:pPr>
      <w:r>
        <w:separator/>
      </w:r>
    </w:p>
  </w:footnote>
  <w:footnote w:type="continuationSeparator" w:id="0">
    <w:p w14:paraId="18602DDF" w14:textId="77777777" w:rsidR="006D1A13" w:rsidRDefault="006D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5E1D" w14:textId="77777777" w:rsidR="00E11E1A" w:rsidRDefault="00000000">
    <w:pPr>
      <w:pStyle w:val="Header"/>
      <w:jc w:val="center"/>
    </w:pPr>
    <w:r>
      <w:rPr>
        <w:color w:val="646464"/>
        <w:sz w:val="18"/>
      </w:rPr>
      <w:t>AEMS Test Plan - SWR301_SE20A05_Group1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246711">
    <w:abstractNumId w:val="8"/>
  </w:num>
  <w:num w:numId="2" w16cid:durableId="344524650">
    <w:abstractNumId w:val="6"/>
  </w:num>
  <w:num w:numId="3" w16cid:durableId="100152491">
    <w:abstractNumId w:val="5"/>
  </w:num>
  <w:num w:numId="4" w16cid:durableId="36517553">
    <w:abstractNumId w:val="4"/>
  </w:num>
  <w:num w:numId="5" w16cid:durableId="720439843">
    <w:abstractNumId w:val="7"/>
  </w:num>
  <w:num w:numId="6" w16cid:durableId="29689904">
    <w:abstractNumId w:val="3"/>
  </w:num>
  <w:num w:numId="7" w16cid:durableId="1176653543">
    <w:abstractNumId w:val="2"/>
  </w:num>
  <w:num w:numId="8" w16cid:durableId="814684639">
    <w:abstractNumId w:val="1"/>
  </w:num>
  <w:num w:numId="9" w16cid:durableId="144900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660"/>
    <w:rsid w:val="00692FBB"/>
    <w:rsid w:val="006D1A13"/>
    <w:rsid w:val="00AA1D8D"/>
    <w:rsid w:val="00B47730"/>
    <w:rsid w:val="00B57C33"/>
    <w:rsid w:val="00CB0664"/>
    <w:rsid w:val="00E1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F17E1"/>
  <w14:defaultImageDpi w14:val="300"/>
  <w15:docId w15:val="{06810213-F99B-4B01-B73C-00EEA133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2553</Words>
  <Characters>14556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2026-05-25T08:43:00Z</dcterms:modified>
  <cp:category/>
</cp:coreProperties>
</file>